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4B26" w14:textId="1008713D" w:rsidR="00536CED" w:rsidRDefault="00DC74D1" w:rsidP="00B14448">
      <w:pPr>
        <w:jc w:val="center"/>
      </w:pPr>
      <w:r>
        <w:t>-</w:t>
      </w:r>
      <w:r w:rsidR="00B14448">
        <w:rPr>
          <w:noProof/>
        </w:rPr>
        <w:drawing>
          <wp:inline distT="0" distB="0" distL="0" distR="0" wp14:anchorId="62A7A181" wp14:editId="53EBC6FA">
            <wp:extent cx="5471160" cy="1264920"/>
            <wp:effectExtent l="0" t="0" r="0" b="0"/>
            <wp:docPr id="197151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1522"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160" cy="1264920"/>
                    </a:xfrm>
                    <a:prstGeom prst="rect">
                      <a:avLst/>
                    </a:prstGeom>
                    <a:noFill/>
                    <a:ln>
                      <a:noFill/>
                    </a:ln>
                  </pic:spPr>
                </pic:pic>
              </a:graphicData>
            </a:graphic>
          </wp:inline>
        </w:drawing>
      </w:r>
    </w:p>
    <w:p w14:paraId="06E4ABCF" w14:textId="7FD14FF7" w:rsidR="00B14448" w:rsidRPr="00B14448" w:rsidRDefault="00B14448" w:rsidP="00B14448">
      <w:pPr>
        <w:jc w:val="center"/>
        <w:rPr>
          <w:b/>
          <w:bCs/>
          <w:lang w:val="en-IN"/>
        </w:rPr>
      </w:pPr>
      <w:r w:rsidRPr="00B14448">
        <w:rPr>
          <w:b/>
          <w:bCs/>
          <w:lang w:val="en-IN"/>
        </w:rPr>
        <w:t>ASSIGNMENT-0</w:t>
      </w:r>
      <w:r w:rsidR="0018007A">
        <w:rPr>
          <w:b/>
          <w:bCs/>
          <w:lang w:val="en-IN"/>
        </w:rPr>
        <w:t>2</w:t>
      </w:r>
    </w:p>
    <w:p w14:paraId="0D9FD3EF" w14:textId="2F670884" w:rsidR="00B14448" w:rsidRPr="00B14448" w:rsidRDefault="00B14448" w:rsidP="00B14448">
      <w:pPr>
        <w:jc w:val="center"/>
        <w:rPr>
          <w:lang w:val="en-IN"/>
        </w:rPr>
      </w:pPr>
      <w:r w:rsidRPr="00B14448">
        <w:rPr>
          <w:lang w:val="en-IN"/>
        </w:rPr>
        <w:t>Bachelor of Computer Application</w:t>
      </w:r>
    </w:p>
    <w:p w14:paraId="357AEFD7" w14:textId="76C2A348" w:rsidR="00B14448" w:rsidRDefault="00B14448" w:rsidP="00B14448">
      <w:pPr>
        <w:jc w:val="center"/>
        <w:rPr>
          <w:lang w:val="en-IN"/>
        </w:rPr>
      </w:pPr>
      <w:r w:rsidRPr="00B14448">
        <w:rPr>
          <w:lang w:val="en-IN"/>
        </w:rPr>
        <w:t>Semester – </w:t>
      </w:r>
      <w:proofErr w:type="spellStart"/>
      <w:r w:rsidRPr="00B14448">
        <w:rPr>
          <w:lang w:val="en-IN"/>
        </w:rPr>
        <w:t>lll</w:t>
      </w:r>
      <w:proofErr w:type="spellEnd"/>
    </w:p>
    <w:p w14:paraId="08E11860" w14:textId="77777777" w:rsidR="00B14448" w:rsidRPr="00B14448" w:rsidRDefault="00B14448" w:rsidP="00B14448">
      <w:pPr>
        <w:jc w:val="center"/>
        <w:rPr>
          <w:lang w:val="en-IN"/>
        </w:rPr>
      </w:pPr>
    </w:p>
    <w:p w14:paraId="3D569AD8" w14:textId="3E70DFF6" w:rsidR="00B14448" w:rsidRPr="00B14448" w:rsidRDefault="00B14448" w:rsidP="00B14448">
      <w:pPr>
        <w:jc w:val="center"/>
        <w:rPr>
          <w:b/>
          <w:bCs/>
          <w:lang w:val="en-IN"/>
        </w:rPr>
      </w:pPr>
      <w:r w:rsidRPr="00B14448">
        <w:rPr>
          <w:b/>
          <w:bCs/>
          <w:lang w:val="en-IN"/>
        </w:rPr>
        <w:t xml:space="preserve">Subject: </w:t>
      </w:r>
      <w:r w:rsidRPr="00B14448">
        <w:rPr>
          <w:lang w:val="en-IN"/>
        </w:rPr>
        <w:t>Database Management System</w:t>
      </w:r>
    </w:p>
    <w:p w14:paraId="4F6636CE" w14:textId="58C7A1CF" w:rsidR="00B14448" w:rsidRPr="00B14448" w:rsidRDefault="00B14448" w:rsidP="00B14448">
      <w:pPr>
        <w:jc w:val="center"/>
        <w:rPr>
          <w:lang w:val="en-IN"/>
        </w:rPr>
      </w:pPr>
      <w:r w:rsidRPr="00B14448">
        <w:rPr>
          <w:b/>
          <w:bCs/>
          <w:lang w:val="en-IN"/>
        </w:rPr>
        <w:t xml:space="preserve">Topic: </w:t>
      </w:r>
      <w:r w:rsidRPr="00B14448">
        <w:t>Design</w:t>
      </w:r>
      <w:r>
        <w:t>ing</w:t>
      </w:r>
      <w:r w:rsidRPr="00B14448">
        <w:t xml:space="preserve"> a complete </w:t>
      </w:r>
      <w:r w:rsidRPr="00B14448">
        <w:rPr>
          <w:b/>
          <w:bCs/>
        </w:rPr>
        <w:t>ER Diagram</w:t>
      </w:r>
      <w:r>
        <w:t xml:space="preserve"> and </w:t>
      </w:r>
      <w:r>
        <w:rPr>
          <w:lang w:val="en-IN"/>
        </w:rPr>
        <w:t>converting</w:t>
      </w:r>
      <w:r w:rsidRPr="00B14448">
        <w:rPr>
          <w:lang w:val="en-IN"/>
        </w:rPr>
        <w:t xml:space="preserve"> </w:t>
      </w:r>
      <w:r>
        <w:rPr>
          <w:lang w:val="en-IN"/>
        </w:rPr>
        <w:t xml:space="preserve">it </w:t>
      </w:r>
      <w:r w:rsidRPr="00B14448">
        <w:rPr>
          <w:lang w:val="en-IN"/>
        </w:rPr>
        <w:t xml:space="preserve">into a </w:t>
      </w:r>
      <w:r w:rsidRPr="00B14448">
        <w:rPr>
          <w:b/>
          <w:bCs/>
          <w:lang w:val="en-IN"/>
        </w:rPr>
        <w:t>Relational Schema</w:t>
      </w:r>
      <w:r w:rsidRPr="00B14448">
        <w:rPr>
          <w:lang w:val="en-IN"/>
        </w:rPr>
        <w:t>.</w:t>
      </w:r>
    </w:p>
    <w:p w14:paraId="3E7F206B" w14:textId="1F5162BE" w:rsidR="00B14448" w:rsidRPr="00B14448" w:rsidRDefault="00B14448" w:rsidP="00B14448">
      <w:pPr>
        <w:jc w:val="center"/>
        <w:rPr>
          <w:lang w:val="en-IN"/>
        </w:rPr>
      </w:pPr>
    </w:p>
    <w:p w14:paraId="3E9C957D" w14:textId="77777777" w:rsidR="00B14448" w:rsidRDefault="00B14448" w:rsidP="00B14448">
      <w:pPr>
        <w:rPr>
          <w:b/>
          <w:bCs/>
          <w:lang w:val="en-IN"/>
        </w:rPr>
      </w:pPr>
    </w:p>
    <w:p w14:paraId="168837D9" w14:textId="77777777" w:rsidR="00B14448" w:rsidRPr="00B14448" w:rsidRDefault="00B14448" w:rsidP="00B14448">
      <w:pPr>
        <w:rPr>
          <w:b/>
          <w:bCs/>
          <w:lang w:val="en-IN"/>
        </w:rPr>
      </w:pPr>
    </w:p>
    <w:p w14:paraId="181FA47E" w14:textId="77777777" w:rsidR="00B14448" w:rsidRPr="00B14448" w:rsidRDefault="00B14448" w:rsidP="00B14448">
      <w:pPr>
        <w:jc w:val="center"/>
        <w:rPr>
          <w:b/>
          <w:bCs/>
          <w:lang w:val="en-IN"/>
        </w:rPr>
      </w:pPr>
      <w:r w:rsidRPr="00B14448">
        <w:rPr>
          <w:b/>
          <w:bCs/>
          <w:lang w:val="en-IN"/>
        </w:rPr>
        <w:t>Submitted By:</w:t>
      </w:r>
    </w:p>
    <w:p w14:paraId="3E478ACC" w14:textId="02D33303" w:rsidR="00B14448" w:rsidRDefault="00B14448" w:rsidP="00B14448">
      <w:pPr>
        <w:jc w:val="center"/>
        <w:rPr>
          <w:lang w:val="en-IN"/>
        </w:rPr>
      </w:pPr>
      <w:r w:rsidRPr="00B14448">
        <w:rPr>
          <w:lang w:val="en-IN"/>
        </w:rPr>
        <w:t>TEJASWINI M</w:t>
      </w:r>
    </w:p>
    <w:p w14:paraId="14608158" w14:textId="77777777" w:rsidR="00B14448" w:rsidRPr="00B14448" w:rsidRDefault="00B14448" w:rsidP="00B14448">
      <w:pPr>
        <w:jc w:val="center"/>
        <w:rPr>
          <w:lang w:val="en-IN"/>
        </w:rPr>
      </w:pPr>
    </w:p>
    <w:p w14:paraId="59A4767F" w14:textId="77777777" w:rsidR="00B14448" w:rsidRPr="00B14448" w:rsidRDefault="00B14448" w:rsidP="00B14448">
      <w:pPr>
        <w:jc w:val="center"/>
        <w:rPr>
          <w:b/>
          <w:bCs/>
          <w:lang w:val="en-IN"/>
        </w:rPr>
      </w:pPr>
      <w:r w:rsidRPr="00B14448">
        <w:rPr>
          <w:b/>
          <w:bCs/>
          <w:lang w:val="en-IN"/>
        </w:rPr>
        <w:t>Submitted To:</w:t>
      </w:r>
    </w:p>
    <w:p w14:paraId="1562BD6E" w14:textId="77777777" w:rsidR="00B14448" w:rsidRPr="00B14448" w:rsidRDefault="00B14448" w:rsidP="00B14448">
      <w:pPr>
        <w:jc w:val="center"/>
        <w:rPr>
          <w:lang w:val="en-IN"/>
        </w:rPr>
      </w:pPr>
      <w:r w:rsidRPr="00B14448">
        <w:rPr>
          <w:b/>
          <w:bCs/>
          <w:lang w:val="en-IN"/>
        </w:rPr>
        <w:t>Faculty Name:</w:t>
      </w:r>
      <w:r w:rsidRPr="00B14448">
        <w:rPr>
          <w:lang w:val="en-IN"/>
        </w:rPr>
        <w:t> RENITA JOY</w:t>
      </w:r>
    </w:p>
    <w:p w14:paraId="0809EFE5" w14:textId="77777777" w:rsidR="00B14448" w:rsidRPr="00B14448" w:rsidRDefault="00B14448" w:rsidP="00B14448">
      <w:pPr>
        <w:jc w:val="center"/>
        <w:rPr>
          <w:lang w:val="en-IN"/>
        </w:rPr>
      </w:pPr>
    </w:p>
    <w:p w14:paraId="0044C9E2" w14:textId="77777777" w:rsidR="00B14448" w:rsidRPr="00B14448" w:rsidRDefault="00B14448" w:rsidP="00B14448">
      <w:pPr>
        <w:jc w:val="center"/>
        <w:rPr>
          <w:b/>
          <w:bCs/>
          <w:lang w:val="en-IN"/>
        </w:rPr>
      </w:pPr>
      <w:r w:rsidRPr="00B14448">
        <w:rPr>
          <w:b/>
          <w:bCs/>
          <w:lang w:val="en-IN"/>
        </w:rPr>
        <w:t>Mentor/Faculty Signature_____________</w:t>
      </w:r>
    </w:p>
    <w:p w14:paraId="6A01A496" w14:textId="77777777" w:rsidR="00B14448" w:rsidRPr="00B14448" w:rsidRDefault="00B14448" w:rsidP="00B14448">
      <w:pPr>
        <w:jc w:val="center"/>
        <w:rPr>
          <w:b/>
          <w:bCs/>
          <w:lang w:val="en-IN"/>
        </w:rPr>
      </w:pPr>
    </w:p>
    <w:p w14:paraId="5C140541" w14:textId="77777777" w:rsidR="00B14448" w:rsidRPr="00B14448" w:rsidRDefault="00B14448" w:rsidP="00B14448">
      <w:pPr>
        <w:jc w:val="center"/>
        <w:rPr>
          <w:b/>
          <w:bCs/>
          <w:lang w:val="en-IN"/>
        </w:rPr>
      </w:pPr>
    </w:p>
    <w:p w14:paraId="305F6898" w14:textId="77777777" w:rsidR="00B14448" w:rsidRPr="00B14448" w:rsidRDefault="00B14448" w:rsidP="00B14448">
      <w:pPr>
        <w:rPr>
          <w:b/>
          <w:bCs/>
          <w:lang w:val="en-IN"/>
        </w:rPr>
      </w:pPr>
    </w:p>
    <w:p w14:paraId="1CBB4994" w14:textId="77777777" w:rsidR="00B14448" w:rsidRPr="00B14448" w:rsidRDefault="00B14448" w:rsidP="00B14448">
      <w:pPr>
        <w:jc w:val="center"/>
        <w:rPr>
          <w:lang w:val="en-IN"/>
        </w:rPr>
      </w:pPr>
      <w:r w:rsidRPr="00B14448">
        <w:rPr>
          <w:lang w:val="en-IN"/>
        </w:rPr>
        <w:t>Department of Computer Application</w:t>
      </w:r>
    </w:p>
    <w:p w14:paraId="58028689" w14:textId="77777777" w:rsidR="00B14448" w:rsidRPr="00B14448" w:rsidRDefault="00B14448" w:rsidP="00B14448">
      <w:pPr>
        <w:jc w:val="center"/>
        <w:rPr>
          <w:lang w:val="en-IN"/>
        </w:rPr>
      </w:pPr>
      <w:r w:rsidRPr="00B14448">
        <w:rPr>
          <w:lang w:val="en-IN"/>
        </w:rPr>
        <w:t>Alliance University</w:t>
      </w:r>
    </w:p>
    <w:p w14:paraId="73F01274" w14:textId="77777777" w:rsidR="00B14448" w:rsidRPr="00B14448" w:rsidRDefault="00B14448" w:rsidP="00B14448">
      <w:pPr>
        <w:jc w:val="center"/>
        <w:rPr>
          <w:lang w:val="en-IN"/>
        </w:rPr>
      </w:pPr>
      <w:proofErr w:type="spellStart"/>
      <w:r w:rsidRPr="00B14448">
        <w:rPr>
          <w:lang w:val="en-IN"/>
        </w:rPr>
        <w:t>Chandapura</w:t>
      </w:r>
      <w:proofErr w:type="spellEnd"/>
      <w:r w:rsidRPr="00B14448">
        <w:rPr>
          <w:lang w:val="en-IN"/>
        </w:rPr>
        <w:t> - </w:t>
      </w:r>
      <w:proofErr w:type="spellStart"/>
      <w:r w:rsidRPr="00B14448">
        <w:rPr>
          <w:lang w:val="en-IN"/>
        </w:rPr>
        <w:t>Anekal</w:t>
      </w:r>
      <w:proofErr w:type="spellEnd"/>
      <w:r w:rsidRPr="00B14448">
        <w:rPr>
          <w:lang w:val="en-IN"/>
        </w:rPr>
        <w:t> Main Road, </w:t>
      </w:r>
      <w:proofErr w:type="spellStart"/>
      <w:r w:rsidRPr="00B14448">
        <w:rPr>
          <w:lang w:val="en-IN"/>
        </w:rPr>
        <w:t>Anekal</w:t>
      </w:r>
      <w:proofErr w:type="spellEnd"/>
    </w:p>
    <w:p w14:paraId="5C00E06E" w14:textId="0CC4D8ED" w:rsidR="00B14448" w:rsidRPr="00B14448" w:rsidRDefault="00B14448" w:rsidP="00B14448">
      <w:pPr>
        <w:jc w:val="center"/>
        <w:rPr>
          <w:lang w:val="en-IN"/>
        </w:rPr>
      </w:pPr>
      <w:r w:rsidRPr="00B14448">
        <w:rPr>
          <w:lang w:val="en-IN"/>
        </w:rPr>
        <w:t>Bengaluru - 562 106</w:t>
      </w:r>
    </w:p>
    <w:p w14:paraId="53C3CB9B" w14:textId="365AB07F" w:rsidR="00536CED" w:rsidRPr="00BA2E3B" w:rsidRDefault="004721BD" w:rsidP="00BA2E3B">
      <w:pPr>
        <w:pStyle w:val="Heading1"/>
        <w:rPr>
          <w:sz w:val="40"/>
          <w:szCs w:val="40"/>
        </w:rPr>
      </w:pPr>
      <w:r w:rsidRPr="00BA2E3B">
        <w:rPr>
          <w:sz w:val="40"/>
          <w:szCs w:val="40"/>
        </w:rPr>
        <w:lastRenderedPageBreak/>
        <w:t>Introduction</w:t>
      </w:r>
      <w:r w:rsidR="00625D68">
        <w:rPr>
          <w:sz w:val="40"/>
          <w:szCs w:val="40"/>
        </w:rPr>
        <w:t xml:space="preserve"> </w:t>
      </w:r>
    </w:p>
    <w:p w14:paraId="192340D8" w14:textId="77777777" w:rsidR="00BA2E3B" w:rsidRPr="00BA2E3B" w:rsidRDefault="00BA2E3B" w:rsidP="00BA2E3B"/>
    <w:p w14:paraId="1966DD31" w14:textId="77777777" w:rsidR="00536CED" w:rsidRDefault="004721BD" w:rsidP="00BA2E3B">
      <w:pPr>
        <w:spacing w:line="360" w:lineRule="auto"/>
      </w:pPr>
      <w:r>
        <w:t>A Hotel Management System is designed to computerize and streamline the day-to-day operations of a hotel. It manages guest information, room inventory and availability, reservations and check-in/check-out activities, billing and payments, hotel staff records, and additional guest services such as laundry, spa, or room dining. The database helps maintain accurate and quickly retrievable records for hotel operations.</w:t>
      </w:r>
    </w:p>
    <w:p w14:paraId="1A405926" w14:textId="1684B961" w:rsidR="00536CED" w:rsidRPr="00BA2E3B" w:rsidRDefault="004721BD" w:rsidP="00BA2E3B">
      <w:pPr>
        <w:pStyle w:val="Heading1"/>
        <w:rPr>
          <w:sz w:val="40"/>
          <w:szCs w:val="40"/>
        </w:rPr>
      </w:pPr>
      <w:r w:rsidRPr="00BA2E3B">
        <w:rPr>
          <w:sz w:val="40"/>
          <w:szCs w:val="40"/>
        </w:rPr>
        <w:t>Entities and Attributes</w:t>
      </w:r>
    </w:p>
    <w:p w14:paraId="1A5DAB63" w14:textId="77777777" w:rsidR="00BA2E3B" w:rsidRPr="00BA2E3B" w:rsidRDefault="00BA2E3B" w:rsidP="00BA2E3B">
      <w:pPr>
        <w:ind w:left="360"/>
      </w:pPr>
    </w:p>
    <w:tbl>
      <w:tblPr>
        <w:tblStyle w:val="TableGrid"/>
        <w:tblW w:w="0" w:type="auto"/>
        <w:jc w:val="center"/>
        <w:tblLook w:val="04A0" w:firstRow="1" w:lastRow="0" w:firstColumn="1" w:lastColumn="0" w:noHBand="0" w:noVBand="1"/>
      </w:tblPr>
      <w:tblGrid>
        <w:gridCol w:w="5035"/>
        <w:gridCol w:w="5035"/>
      </w:tblGrid>
      <w:tr w:rsidR="00536CED" w14:paraId="3C2BB62B" w14:textId="77777777">
        <w:trPr>
          <w:jc w:val="center"/>
        </w:trPr>
        <w:tc>
          <w:tcPr>
            <w:tcW w:w="5040" w:type="dxa"/>
            <w:shd w:val="clear" w:color="auto" w:fill="D9EAF7"/>
          </w:tcPr>
          <w:p w14:paraId="31A8D10F" w14:textId="77777777" w:rsidR="00536CED" w:rsidRDefault="004721BD">
            <w:r>
              <w:rPr>
                <w:b/>
              </w:rPr>
              <w:t>Entity</w:t>
            </w:r>
          </w:p>
        </w:tc>
        <w:tc>
          <w:tcPr>
            <w:tcW w:w="5040" w:type="dxa"/>
            <w:shd w:val="clear" w:color="auto" w:fill="D9EAF7"/>
          </w:tcPr>
          <w:p w14:paraId="34690684" w14:textId="77777777" w:rsidR="00536CED" w:rsidRDefault="004721BD">
            <w:r>
              <w:rPr>
                <w:b/>
              </w:rPr>
              <w:t>Attributes</w:t>
            </w:r>
          </w:p>
        </w:tc>
      </w:tr>
      <w:tr w:rsidR="00536CED" w14:paraId="1DBCBD4C" w14:textId="77777777">
        <w:trPr>
          <w:jc w:val="center"/>
        </w:trPr>
        <w:tc>
          <w:tcPr>
            <w:tcW w:w="5040" w:type="dxa"/>
          </w:tcPr>
          <w:p w14:paraId="73F85CA5" w14:textId="77777777" w:rsidR="00536CED" w:rsidRDefault="004721BD">
            <w:r>
              <w:t>Guests</w:t>
            </w:r>
          </w:p>
        </w:tc>
        <w:tc>
          <w:tcPr>
            <w:tcW w:w="5040" w:type="dxa"/>
          </w:tcPr>
          <w:p w14:paraId="1A071BA8" w14:textId="77777777" w:rsidR="00536CED" w:rsidRDefault="004721BD">
            <w:r>
              <w:t>guest_id (PK), first_name, last_name, email (Unique), phone, address, id_proof_type, id_proof_number</w:t>
            </w:r>
          </w:p>
        </w:tc>
      </w:tr>
      <w:tr w:rsidR="00536CED" w14:paraId="72F9DE85" w14:textId="77777777">
        <w:trPr>
          <w:jc w:val="center"/>
        </w:trPr>
        <w:tc>
          <w:tcPr>
            <w:tcW w:w="5040" w:type="dxa"/>
          </w:tcPr>
          <w:p w14:paraId="6CB6C81A" w14:textId="77777777" w:rsidR="00536CED" w:rsidRDefault="004721BD">
            <w:r>
              <w:t>RoomTypes</w:t>
            </w:r>
          </w:p>
        </w:tc>
        <w:tc>
          <w:tcPr>
            <w:tcW w:w="5040" w:type="dxa"/>
          </w:tcPr>
          <w:p w14:paraId="3B276FD4" w14:textId="77777777" w:rsidR="00536CED" w:rsidRDefault="004721BD">
            <w:r>
              <w:t>room_type_id (PK), type_name, base_price, max_occupancy, description</w:t>
            </w:r>
          </w:p>
        </w:tc>
      </w:tr>
      <w:tr w:rsidR="00536CED" w14:paraId="229A38A4" w14:textId="77777777">
        <w:trPr>
          <w:jc w:val="center"/>
        </w:trPr>
        <w:tc>
          <w:tcPr>
            <w:tcW w:w="5040" w:type="dxa"/>
          </w:tcPr>
          <w:p w14:paraId="76DA9198" w14:textId="77777777" w:rsidR="00536CED" w:rsidRDefault="004721BD">
            <w:r>
              <w:t>Rooms</w:t>
            </w:r>
          </w:p>
        </w:tc>
        <w:tc>
          <w:tcPr>
            <w:tcW w:w="5040" w:type="dxa"/>
          </w:tcPr>
          <w:p w14:paraId="3A106908" w14:textId="77777777" w:rsidR="00536CED" w:rsidRDefault="004721BD">
            <w:r>
              <w:t>room_id (PK), room_number (Unique), floor_number, room_type_id (FK), status</w:t>
            </w:r>
          </w:p>
        </w:tc>
      </w:tr>
      <w:tr w:rsidR="00536CED" w14:paraId="1DE73EFD" w14:textId="77777777">
        <w:trPr>
          <w:jc w:val="center"/>
        </w:trPr>
        <w:tc>
          <w:tcPr>
            <w:tcW w:w="5040" w:type="dxa"/>
          </w:tcPr>
          <w:p w14:paraId="117BB22A" w14:textId="77777777" w:rsidR="00536CED" w:rsidRDefault="004721BD">
            <w:r>
              <w:t>Staff</w:t>
            </w:r>
          </w:p>
        </w:tc>
        <w:tc>
          <w:tcPr>
            <w:tcW w:w="5040" w:type="dxa"/>
          </w:tcPr>
          <w:p w14:paraId="516EACC7" w14:textId="77777777" w:rsidR="00536CED" w:rsidRDefault="004721BD">
            <w:r>
              <w:t>staff_id (PK), first_name, last_name, designation, phone, shift</w:t>
            </w:r>
          </w:p>
        </w:tc>
      </w:tr>
      <w:tr w:rsidR="00536CED" w14:paraId="1CFD221C" w14:textId="77777777">
        <w:trPr>
          <w:jc w:val="center"/>
        </w:trPr>
        <w:tc>
          <w:tcPr>
            <w:tcW w:w="5040" w:type="dxa"/>
          </w:tcPr>
          <w:p w14:paraId="4B682A94" w14:textId="77777777" w:rsidR="00536CED" w:rsidRDefault="004721BD">
            <w:r>
              <w:t>Reservations</w:t>
            </w:r>
          </w:p>
        </w:tc>
        <w:tc>
          <w:tcPr>
            <w:tcW w:w="5040" w:type="dxa"/>
          </w:tcPr>
          <w:p w14:paraId="76365238" w14:textId="77777777" w:rsidR="00536CED" w:rsidRDefault="004721BD">
            <w:r>
              <w:t>reservation_id (PK), guest_id (FK), room_id (FK), staff_id (FK), check_in_date, check_out_date, num_guests, booking_status</w:t>
            </w:r>
          </w:p>
        </w:tc>
      </w:tr>
      <w:tr w:rsidR="00536CED" w14:paraId="6BAAEC90" w14:textId="77777777">
        <w:trPr>
          <w:jc w:val="center"/>
        </w:trPr>
        <w:tc>
          <w:tcPr>
            <w:tcW w:w="5040" w:type="dxa"/>
          </w:tcPr>
          <w:p w14:paraId="36125813" w14:textId="77777777" w:rsidR="00536CED" w:rsidRDefault="004721BD">
            <w:r>
              <w:t>Payments</w:t>
            </w:r>
          </w:p>
        </w:tc>
        <w:tc>
          <w:tcPr>
            <w:tcW w:w="5040" w:type="dxa"/>
          </w:tcPr>
          <w:p w14:paraId="78C9AAD0" w14:textId="77777777" w:rsidR="00536CED" w:rsidRDefault="004721BD">
            <w:r>
              <w:t>payment_id (PK), reservation_id (FK), amount, payment_date, payment_mode, payment_status</w:t>
            </w:r>
          </w:p>
        </w:tc>
      </w:tr>
      <w:tr w:rsidR="00536CED" w14:paraId="5C5546F2" w14:textId="77777777">
        <w:trPr>
          <w:jc w:val="center"/>
        </w:trPr>
        <w:tc>
          <w:tcPr>
            <w:tcW w:w="5040" w:type="dxa"/>
          </w:tcPr>
          <w:p w14:paraId="17424C06" w14:textId="77777777" w:rsidR="00536CED" w:rsidRDefault="004721BD">
            <w:r>
              <w:t>Services</w:t>
            </w:r>
          </w:p>
        </w:tc>
        <w:tc>
          <w:tcPr>
            <w:tcW w:w="5040" w:type="dxa"/>
          </w:tcPr>
          <w:p w14:paraId="656B3175" w14:textId="77777777" w:rsidR="00536CED" w:rsidRDefault="004721BD">
            <w:r>
              <w:t>service_id (PK), service_name, price</w:t>
            </w:r>
          </w:p>
        </w:tc>
      </w:tr>
      <w:tr w:rsidR="00536CED" w14:paraId="65429830" w14:textId="77777777">
        <w:trPr>
          <w:jc w:val="center"/>
        </w:trPr>
        <w:tc>
          <w:tcPr>
            <w:tcW w:w="5040" w:type="dxa"/>
          </w:tcPr>
          <w:p w14:paraId="4E8F8BE7" w14:textId="77777777" w:rsidR="00536CED" w:rsidRDefault="004721BD">
            <w:r>
              <w:t>ServiceOrders</w:t>
            </w:r>
          </w:p>
        </w:tc>
        <w:tc>
          <w:tcPr>
            <w:tcW w:w="5040" w:type="dxa"/>
          </w:tcPr>
          <w:p w14:paraId="73F6FC86" w14:textId="77777777" w:rsidR="00536CED" w:rsidRDefault="004721BD">
            <w:r>
              <w:t>service_order_id (PK), reservation_id (FK), service_id (FK), quantity, order_date</w:t>
            </w:r>
          </w:p>
        </w:tc>
      </w:tr>
    </w:tbl>
    <w:p w14:paraId="13CE6171" w14:textId="77777777" w:rsidR="00F1477E" w:rsidRDefault="00F1477E">
      <w:pPr>
        <w:pStyle w:val="Heading1"/>
        <w:rPr>
          <w:sz w:val="40"/>
          <w:szCs w:val="40"/>
        </w:rPr>
      </w:pPr>
    </w:p>
    <w:p w14:paraId="46D55EDA" w14:textId="714233E9" w:rsidR="00536CED" w:rsidRPr="00BA2E3B" w:rsidRDefault="004721BD">
      <w:pPr>
        <w:pStyle w:val="Heading1"/>
        <w:rPr>
          <w:sz w:val="40"/>
          <w:szCs w:val="40"/>
        </w:rPr>
      </w:pPr>
      <w:r w:rsidRPr="00BA2E3B">
        <w:rPr>
          <w:sz w:val="40"/>
          <w:szCs w:val="40"/>
        </w:rPr>
        <w:t>ER Diagram</w:t>
      </w:r>
    </w:p>
    <w:p w14:paraId="4F8C9D9D" w14:textId="77777777" w:rsidR="00BA2E3B" w:rsidRPr="00BA2E3B" w:rsidRDefault="00BA2E3B" w:rsidP="00BA2E3B"/>
    <w:p w14:paraId="02A49CE1" w14:textId="77777777" w:rsidR="00536CED" w:rsidRDefault="004721BD" w:rsidP="00BA2E3B">
      <w:pPr>
        <w:spacing w:line="360" w:lineRule="auto"/>
      </w:pPr>
      <w:r>
        <w:t>Insert your final ERDPlus ER diagram screenshot here. The diagram must show all eight entities, their attributes, primary keys, relationships, and 1:M cardinalities. Use the ERDPlus diagram you created for this assignment.</w:t>
      </w:r>
    </w:p>
    <w:p w14:paraId="5986DA7D" w14:textId="1E823AFD" w:rsidR="00BA2E3B" w:rsidRDefault="00BA2E3B">
      <w:r>
        <w:rPr>
          <w:noProof/>
        </w:rPr>
        <w:lastRenderedPageBreak/>
        <w:drawing>
          <wp:inline distT="0" distB="0" distL="0" distR="0" wp14:anchorId="460C7367" wp14:editId="0375D9CA">
            <wp:extent cx="6253127" cy="4208584"/>
            <wp:effectExtent l="0" t="0" r="0" b="1905"/>
            <wp:docPr id="179325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3312" cy="4255821"/>
                    </a:xfrm>
                    <a:prstGeom prst="rect">
                      <a:avLst/>
                    </a:prstGeom>
                    <a:noFill/>
                    <a:ln>
                      <a:noFill/>
                    </a:ln>
                  </pic:spPr>
                </pic:pic>
              </a:graphicData>
            </a:graphic>
          </wp:inline>
        </w:drawing>
      </w:r>
    </w:p>
    <w:p w14:paraId="296BE6CA" w14:textId="77777777" w:rsidR="00BA2E3B" w:rsidRDefault="00BA2E3B"/>
    <w:p w14:paraId="5A1F4E9B" w14:textId="2DBD36DF" w:rsidR="00536CED" w:rsidRPr="00BA2E3B" w:rsidRDefault="004721BD">
      <w:pPr>
        <w:pStyle w:val="Heading1"/>
        <w:rPr>
          <w:sz w:val="36"/>
          <w:szCs w:val="36"/>
        </w:rPr>
      </w:pPr>
      <w:r w:rsidRPr="00BA2E3B">
        <w:rPr>
          <w:sz w:val="36"/>
          <w:szCs w:val="36"/>
        </w:rPr>
        <w:t xml:space="preserve"> Relationships and Cardinalities</w:t>
      </w:r>
    </w:p>
    <w:p w14:paraId="3A5F9AF3" w14:textId="77777777" w:rsidR="00BA2E3B" w:rsidRPr="00BA2E3B" w:rsidRDefault="00BA2E3B" w:rsidP="00BA2E3B"/>
    <w:tbl>
      <w:tblPr>
        <w:tblStyle w:val="TableGrid"/>
        <w:tblW w:w="0" w:type="auto"/>
        <w:jc w:val="center"/>
        <w:tblLook w:val="04A0" w:firstRow="1" w:lastRow="0" w:firstColumn="1" w:lastColumn="0" w:noHBand="0" w:noVBand="1"/>
      </w:tblPr>
      <w:tblGrid>
        <w:gridCol w:w="2517"/>
        <w:gridCol w:w="2518"/>
        <w:gridCol w:w="2517"/>
        <w:gridCol w:w="2518"/>
      </w:tblGrid>
      <w:tr w:rsidR="00536CED" w14:paraId="7BB93424" w14:textId="77777777">
        <w:trPr>
          <w:jc w:val="center"/>
        </w:trPr>
        <w:tc>
          <w:tcPr>
            <w:tcW w:w="2520" w:type="dxa"/>
            <w:shd w:val="clear" w:color="auto" w:fill="D9EAF7"/>
          </w:tcPr>
          <w:p w14:paraId="7E177B72" w14:textId="77777777" w:rsidR="00536CED" w:rsidRDefault="004721BD">
            <w:r>
              <w:rPr>
                <w:b/>
              </w:rPr>
              <w:t>Table A</w:t>
            </w:r>
          </w:p>
        </w:tc>
        <w:tc>
          <w:tcPr>
            <w:tcW w:w="2520" w:type="dxa"/>
            <w:shd w:val="clear" w:color="auto" w:fill="D9EAF7"/>
          </w:tcPr>
          <w:p w14:paraId="65E7D0FA" w14:textId="77777777" w:rsidR="00536CED" w:rsidRDefault="004721BD">
            <w:r>
              <w:rPr>
                <w:b/>
              </w:rPr>
              <w:t>Table B</w:t>
            </w:r>
          </w:p>
        </w:tc>
        <w:tc>
          <w:tcPr>
            <w:tcW w:w="2520" w:type="dxa"/>
            <w:shd w:val="clear" w:color="auto" w:fill="D9EAF7"/>
          </w:tcPr>
          <w:p w14:paraId="0948FDBC" w14:textId="77777777" w:rsidR="00536CED" w:rsidRDefault="004721BD">
            <w:r>
              <w:rPr>
                <w:b/>
              </w:rPr>
              <w:t>Cardinality</w:t>
            </w:r>
          </w:p>
        </w:tc>
        <w:tc>
          <w:tcPr>
            <w:tcW w:w="2520" w:type="dxa"/>
            <w:shd w:val="clear" w:color="auto" w:fill="D9EAF7"/>
          </w:tcPr>
          <w:p w14:paraId="503AD2E3" w14:textId="77777777" w:rsidR="00536CED" w:rsidRDefault="004721BD">
            <w:r>
              <w:rPr>
                <w:b/>
              </w:rPr>
              <w:t>Explanation</w:t>
            </w:r>
          </w:p>
        </w:tc>
      </w:tr>
      <w:tr w:rsidR="00536CED" w14:paraId="4380D86F" w14:textId="77777777">
        <w:trPr>
          <w:jc w:val="center"/>
        </w:trPr>
        <w:tc>
          <w:tcPr>
            <w:tcW w:w="2520" w:type="dxa"/>
          </w:tcPr>
          <w:p w14:paraId="0B123594" w14:textId="77777777" w:rsidR="00536CED" w:rsidRDefault="004721BD">
            <w:r>
              <w:t>RoomTypes</w:t>
            </w:r>
          </w:p>
        </w:tc>
        <w:tc>
          <w:tcPr>
            <w:tcW w:w="2520" w:type="dxa"/>
          </w:tcPr>
          <w:p w14:paraId="549E22D7" w14:textId="77777777" w:rsidR="00536CED" w:rsidRDefault="004721BD">
            <w:r>
              <w:t>Rooms</w:t>
            </w:r>
          </w:p>
        </w:tc>
        <w:tc>
          <w:tcPr>
            <w:tcW w:w="2520" w:type="dxa"/>
          </w:tcPr>
          <w:p w14:paraId="51AB7529" w14:textId="77777777" w:rsidR="00536CED" w:rsidRDefault="004721BD">
            <w:r>
              <w:t>1 : M</w:t>
            </w:r>
          </w:p>
        </w:tc>
        <w:tc>
          <w:tcPr>
            <w:tcW w:w="2520" w:type="dxa"/>
          </w:tcPr>
          <w:p w14:paraId="39BA84AE" w14:textId="77777777" w:rsidR="00536CED" w:rsidRDefault="004721BD">
            <w:r>
              <w:t>One room type can apply to many physical rooms; each room belongs to one room type.</w:t>
            </w:r>
          </w:p>
        </w:tc>
      </w:tr>
      <w:tr w:rsidR="00536CED" w14:paraId="3ED7CBCD" w14:textId="77777777">
        <w:trPr>
          <w:jc w:val="center"/>
        </w:trPr>
        <w:tc>
          <w:tcPr>
            <w:tcW w:w="2520" w:type="dxa"/>
          </w:tcPr>
          <w:p w14:paraId="40FBF044" w14:textId="77777777" w:rsidR="00536CED" w:rsidRDefault="004721BD">
            <w:r>
              <w:t>Guests</w:t>
            </w:r>
          </w:p>
        </w:tc>
        <w:tc>
          <w:tcPr>
            <w:tcW w:w="2520" w:type="dxa"/>
          </w:tcPr>
          <w:p w14:paraId="1C3D47A8" w14:textId="77777777" w:rsidR="00536CED" w:rsidRDefault="004721BD">
            <w:r>
              <w:t>Reservations</w:t>
            </w:r>
          </w:p>
        </w:tc>
        <w:tc>
          <w:tcPr>
            <w:tcW w:w="2520" w:type="dxa"/>
          </w:tcPr>
          <w:p w14:paraId="75F2C188" w14:textId="77777777" w:rsidR="00536CED" w:rsidRDefault="004721BD">
            <w:r>
              <w:t>1 : M</w:t>
            </w:r>
          </w:p>
        </w:tc>
        <w:tc>
          <w:tcPr>
            <w:tcW w:w="2520" w:type="dxa"/>
          </w:tcPr>
          <w:p w14:paraId="7CF785E0" w14:textId="77777777" w:rsidR="00536CED" w:rsidRDefault="004721BD">
            <w:r>
              <w:t>One guest can make many reservations over time; each reservation belongs to one guest.</w:t>
            </w:r>
          </w:p>
        </w:tc>
      </w:tr>
      <w:tr w:rsidR="00536CED" w14:paraId="13F39FC4" w14:textId="77777777">
        <w:trPr>
          <w:jc w:val="center"/>
        </w:trPr>
        <w:tc>
          <w:tcPr>
            <w:tcW w:w="2520" w:type="dxa"/>
          </w:tcPr>
          <w:p w14:paraId="77B240D3" w14:textId="77777777" w:rsidR="00536CED" w:rsidRDefault="004721BD">
            <w:r>
              <w:t>Rooms</w:t>
            </w:r>
          </w:p>
        </w:tc>
        <w:tc>
          <w:tcPr>
            <w:tcW w:w="2520" w:type="dxa"/>
          </w:tcPr>
          <w:p w14:paraId="0C6DD831" w14:textId="77777777" w:rsidR="00536CED" w:rsidRDefault="004721BD">
            <w:r>
              <w:t>Reservations</w:t>
            </w:r>
          </w:p>
        </w:tc>
        <w:tc>
          <w:tcPr>
            <w:tcW w:w="2520" w:type="dxa"/>
          </w:tcPr>
          <w:p w14:paraId="6D0B74E3" w14:textId="77777777" w:rsidR="00536CED" w:rsidRDefault="004721BD">
            <w:r>
              <w:t>1 : M</w:t>
            </w:r>
          </w:p>
        </w:tc>
        <w:tc>
          <w:tcPr>
            <w:tcW w:w="2520" w:type="dxa"/>
          </w:tcPr>
          <w:p w14:paraId="6B90254B" w14:textId="77777777" w:rsidR="00536CED" w:rsidRDefault="004721BD">
            <w:r>
              <w:t>One room can be booked across many reservations on different dates; each reservation is for one room.</w:t>
            </w:r>
          </w:p>
        </w:tc>
      </w:tr>
      <w:tr w:rsidR="00536CED" w14:paraId="2790872E" w14:textId="77777777">
        <w:trPr>
          <w:jc w:val="center"/>
        </w:trPr>
        <w:tc>
          <w:tcPr>
            <w:tcW w:w="2520" w:type="dxa"/>
          </w:tcPr>
          <w:p w14:paraId="0444DCE0" w14:textId="77777777" w:rsidR="00536CED" w:rsidRDefault="004721BD">
            <w:r>
              <w:t>Staff</w:t>
            </w:r>
          </w:p>
        </w:tc>
        <w:tc>
          <w:tcPr>
            <w:tcW w:w="2520" w:type="dxa"/>
          </w:tcPr>
          <w:p w14:paraId="60DA3977" w14:textId="77777777" w:rsidR="00536CED" w:rsidRDefault="004721BD">
            <w:r>
              <w:t>Reservations</w:t>
            </w:r>
          </w:p>
        </w:tc>
        <w:tc>
          <w:tcPr>
            <w:tcW w:w="2520" w:type="dxa"/>
          </w:tcPr>
          <w:p w14:paraId="2EDB7DFF" w14:textId="77777777" w:rsidR="00536CED" w:rsidRDefault="004721BD">
            <w:r>
              <w:t>1 : M</w:t>
            </w:r>
          </w:p>
        </w:tc>
        <w:tc>
          <w:tcPr>
            <w:tcW w:w="2520" w:type="dxa"/>
          </w:tcPr>
          <w:p w14:paraId="357D6B77" w14:textId="77777777" w:rsidR="00536CED" w:rsidRDefault="004721BD">
            <w:r>
              <w:t xml:space="preserve">One staff member can process many reservations; each </w:t>
            </w:r>
            <w:r>
              <w:lastRenderedPageBreak/>
              <w:t>reservation is handled by one staff member.</w:t>
            </w:r>
          </w:p>
        </w:tc>
      </w:tr>
      <w:tr w:rsidR="00536CED" w14:paraId="3247122B" w14:textId="77777777">
        <w:trPr>
          <w:jc w:val="center"/>
        </w:trPr>
        <w:tc>
          <w:tcPr>
            <w:tcW w:w="2520" w:type="dxa"/>
          </w:tcPr>
          <w:p w14:paraId="6E9EA61B" w14:textId="77777777" w:rsidR="00536CED" w:rsidRDefault="004721BD">
            <w:r>
              <w:lastRenderedPageBreak/>
              <w:t>Reservations</w:t>
            </w:r>
          </w:p>
        </w:tc>
        <w:tc>
          <w:tcPr>
            <w:tcW w:w="2520" w:type="dxa"/>
          </w:tcPr>
          <w:p w14:paraId="57575511" w14:textId="77777777" w:rsidR="00536CED" w:rsidRDefault="004721BD">
            <w:r>
              <w:t>Payments</w:t>
            </w:r>
          </w:p>
        </w:tc>
        <w:tc>
          <w:tcPr>
            <w:tcW w:w="2520" w:type="dxa"/>
          </w:tcPr>
          <w:p w14:paraId="4C673F5F" w14:textId="77777777" w:rsidR="00536CED" w:rsidRDefault="004721BD">
            <w:r>
              <w:t>1 : M</w:t>
            </w:r>
          </w:p>
        </w:tc>
        <w:tc>
          <w:tcPr>
            <w:tcW w:w="2520" w:type="dxa"/>
          </w:tcPr>
          <w:p w14:paraId="2FF70351" w14:textId="77777777" w:rsidR="00536CED" w:rsidRDefault="004721BD">
            <w:r>
              <w:t>One reservation can have one or more payment records; each payment belongs to one reservation.</w:t>
            </w:r>
          </w:p>
        </w:tc>
      </w:tr>
      <w:tr w:rsidR="00536CED" w14:paraId="295AC078" w14:textId="77777777">
        <w:trPr>
          <w:jc w:val="center"/>
        </w:trPr>
        <w:tc>
          <w:tcPr>
            <w:tcW w:w="2520" w:type="dxa"/>
          </w:tcPr>
          <w:p w14:paraId="6B90C9FE" w14:textId="77777777" w:rsidR="00536CED" w:rsidRDefault="004721BD">
            <w:r>
              <w:t>Reservations</w:t>
            </w:r>
          </w:p>
        </w:tc>
        <w:tc>
          <w:tcPr>
            <w:tcW w:w="2520" w:type="dxa"/>
          </w:tcPr>
          <w:p w14:paraId="2CA21554" w14:textId="77777777" w:rsidR="00536CED" w:rsidRDefault="004721BD">
            <w:r>
              <w:t>ServiceOrders</w:t>
            </w:r>
          </w:p>
        </w:tc>
        <w:tc>
          <w:tcPr>
            <w:tcW w:w="2520" w:type="dxa"/>
          </w:tcPr>
          <w:p w14:paraId="6118FB53" w14:textId="77777777" w:rsidR="00536CED" w:rsidRDefault="004721BD">
            <w:r>
              <w:t>1 : M</w:t>
            </w:r>
          </w:p>
        </w:tc>
        <w:tc>
          <w:tcPr>
            <w:tcW w:w="2520" w:type="dxa"/>
          </w:tcPr>
          <w:p w14:paraId="166E87C1" w14:textId="77777777" w:rsidR="00536CED" w:rsidRDefault="004721BD">
            <w:r>
              <w:t>One reservation can include many service orders; each service order belongs to one reservation.</w:t>
            </w:r>
          </w:p>
        </w:tc>
      </w:tr>
      <w:tr w:rsidR="00536CED" w14:paraId="19D9178E" w14:textId="77777777">
        <w:trPr>
          <w:jc w:val="center"/>
        </w:trPr>
        <w:tc>
          <w:tcPr>
            <w:tcW w:w="2520" w:type="dxa"/>
          </w:tcPr>
          <w:p w14:paraId="19968EC4" w14:textId="77777777" w:rsidR="00536CED" w:rsidRDefault="004721BD">
            <w:r>
              <w:t>Services</w:t>
            </w:r>
          </w:p>
        </w:tc>
        <w:tc>
          <w:tcPr>
            <w:tcW w:w="2520" w:type="dxa"/>
          </w:tcPr>
          <w:p w14:paraId="3FEFC082" w14:textId="77777777" w:rsidR="00536CED" w:rsidRDefault="004721BD">
            <w:r>
              <w:t>ServiceOrders</w:t>
            </w:r>
          </w:p>
        </w:tc>
        <w:tc>
          <w:tcPr>
            <w:tcW w:w="2520" w:type="dxa"/>
          </w:tcPr>
          <w:p w14:paraId="6BB903C1" w14:textId="77777777" w:rsidR="00536CED" w:rsidRDefault="004721BD">
            <w:r>
              <w:t>1 : M</w:t>
            </w:r>
          </w:p>
        </w:tc>
        <w:tc>
          <w:tcPr>
            <w:tcW w:w="2520" w:type="dxa"/>
          </w:tcPr>
          <w:p w14:paraId="4A628EDB" w14:textId="77777777" w:rsidR="00536CED" w:rsidRDefault="004721BD">
            <w:r>
              <w:t>One service can be ordered many times across different stays; each service order refers to one service.</w:t>
            </w:r>
          </w:p>
          <w:p w14:paraId="33D1FCB9" w14:textId="77777777" w:rsidR="00F3608A" w:rsidRDefault="00F3608A"/>
        </w:tc>
      </w:tr>
    </w:tbl>
    <w:p w14:paraId="60B0FC2E" w14:textId="77777777" w:rsidR="00F3608A" w:rsidRDefault="004721BD">
      <w:pPr>
        <w:pStyle w:val="Heading1"/>
        <w:rPr>
          <w:sz w:val="32"/>
          <w:szCs w:val="32"/>
        </w:rPr>
      </w:pPr>
      <w:r w:rsidRPr="00BA2E3B">
        <w:rPr>
          <w:sz w:val="32"/>
          <w:szCs w:val="32"/>
        </w:rPr>
        <w:t xml:space="preserve"> </w:t>
      </w:r>
    </w:p>
    <w:p w14:paraId="38696DF7" w14:textId="1CC16AA3" w:rsidR="00536CED" w:rsidRDefault="004721BD">
      <w:pPr>
        <w:pStyle w:val="Heading1"/>
        <w:rPr>
          <w:sz w:val="32"/>
          <w:szCs w:val="32"/>
        </w:rPr>
      </w:pPr>
      <w:r w:rsidRPr="00BA2E3B">
        <w:rPr>
          <w:sz w:val="32"/>
          <w:szCs w:val="32"/>
        </w:rPr>
        <w:t>Relational Schema</w:t>
      </w:r>
    </w:p>
    <w:p w14:paraId="7DC45D3C" w14:textId="77777777" w:rsidR="005E044D" w:rsidRDefault="005E044D" w:rsidP="005E044D"/>
    <w:p w14:paraId="518B51A0" w14:textId="606BEE09" w:rsidR="005E044D" w:rsidRDefault="00A32475" w:rsidP="005E044D">
      <w:r>
        <w:rPr>
          <w:noProof/>
          <w:sz w:val="32"/>
          <w:szCs w:val="32"/>
        </w:rPr>
        <w:drawing>
          <wp:inline distT="0" distB="0" distL="0" distR="0" wp14:anchorId="2797AC55" wp14:editId="3A48A0E7">
            <wp:extent cx="6400800" cy="3524130"/>
            <wp:effectExtent l="0" t="0" r="0" b="635"/>
            <wp:docPr id="98165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524130"/>
                    </a:xfrm>
                    <a:prstGeom prst="rect">
                      <a:avLst/>
                    </a:prstGeom>
                    <a:noFill/>
                    <a:ln>
                      <a:noFill/>
                    </a:ln>
                  </pic:spPr>
                </pic:pic>
              </a:graphicData>
            </a:graphic>
          </wp:inline>
        </w:drawing>
      </w:r>
    </w:p>
    <w:p w14:paraId="0C700CB0" w14:textId="57E47A1C" w:rsidR="00E222E7" w:rsidRPr="005E044D" w:rsidRDefault="00E222E7" w:rsidP="005E044D"/>
    <w:p w14:paraId="2511B505" w14:textId="4D3FB1A0" w:rsidR="00F1477E" w:rsidRPr="005C5938" w:rsidRDefault="00F1477E" w:rsidP="005C5938">
      <w:pPr>
        <w:pStyle w:val="Heading1"/>
        <w:rPr>
          <w:sz w:val="32"/>
          <w:szCs w:val="32"/>
        </w:rPr>
      </w:pPr>
      <w:r w:rsidRPr="00BA2E3B">
        <w:rPr>
          <w:sz w:val="32"/>
          <w:szCs w:val="32"/>
        </w:rPr>
        <w:lastRenderedPageBreak/>
        <w:t>Relational Schema</w:t>
      </w:r>
      <w:r>
        <w:rPr>
          <w:sz w:val="32"/>
          <w:szCs w:val="32"/>
        </w:rPr>
        <w:t xml:space="preserve"> E</w:t>
      </w:r>
      <w:r w:rsidR="005C5938">
        <w:rPr>
          <w:sz w:val="32"/>
          <w:szCs w:val="32"/>
        </w:rPr>
        <w:t>xplanation</w:t>
      </w:r>
    </w:p>
    <w:p w14:paraId="3FAC6C3B" w14:textId="36A64E2C" w:rsidR="00536CED" w:rsidRDefault="004721BD">
      <w:pPr>
        <w:pStyle w:val="Heading2"/>
      </w:pPr>
      <w:r>
        <w:t>1 GUESTS</w:t>
      </w:r>
    </w:p>
    <w:p w14:paraId="54C0E28F" w14:textId="0A7B9523" w:rsidR="00536CED" w:rsidRDefault="004721BD">
      <w:proofErr w:type="gramStart"/>
      <w:r>
        <w:rPr>
          <w:rFonts w:ascii="Courier New" w:hAnsi="Courier New"/>
          <w:sz w:val="19"/>
        </w:rPr>
        <w:t>GUESTS(</w:t>
      </w:r>
      <w:proofErr w:type="spellStart"/>
      <w:proofErr w:type="gramEnd"/>
      <w:r>
        <w:rPr>
          <w:rFonts w:ascii="Courier New" w:hAnsi="Courier New"/>
          <w:sz w:val="19"/>
        </w:rPr>
        <w:t>guest_id</w:t>
      </w:r>
      <w:proofErr w:type="spellEnd"/>
      <w:r>
        <w:rPr>
          <w:rFonts w:ascii="Courier New" w:hAnsi="Courier New"/>
          <w:sz w:val="19"/>
        </w:rPr>
        <w:t xml:space="preserve"> PK, </w:t>
      </w:r>
      <w:proofErr w:type="spellStart"/>
      <w:r>
        <w:rPr>
          <w:rFonts w:ascii="Courier New" w:hAnsi="Courier New"/>
          <w:sz w:val="19"/>
        </w:rPr>
        <w:t>first_name</w:t>
      </w:r>
      <w:proofErr w:type="spellEnd"/>
      <w:r>
        <w:rPr>
          <w:rFonts w:ascii="Courier New" w:hAnsi="Courier New"/>
          <w:sz w:val="19"/>
        </w:rPr>
        <w:t xml:space="preserve">, </w:t>
      </w:r>
      <w:proofErr w:type="spellStart"/>
      <w:r>
        <w:rPr>
          <w:rFonts w:ascii="Courier New" w:hAnsi="Courier New"/>
          <w:sz w:val="19"/>
        </w:rPr>
        <w:t>last_name</w:t>
      </w:r>
      <w:proofErr w:type="spellEnd"/>
      <w:r>
        <w:rPr>
          <w:rFonts w:ascii="Courier New" w:hAnsi="Courier New"/>
          <w:sz w:val="19"/>
        </w:rPr>
        <w:t xml:space="preserve">, email, phone, address, </w:t>
      </w:r>
      <w:proofErr w:type="spellStart"/>
      <w:r>
        <w:rPr>
          <w:rFonts w:ascii="Courier New" w:hAnsi="Courier New"/>
          <w:sz w:val="19"/>
        </w:rPr>
        <w:t>id_proof_type</w:t>
      </w:r>
      <w:proofErr w:type="spellEnd"/>
      <w:r>
        <w:rPr>
          <w:rFonts w:ascii="Courier New" w:hAnsi="Courier New"/>
          <w:sz w:val="19"/>
        </w:rPr>
        <w:t xml:space="preserve">, </w:t>
      </w:r>
      <w:proofErr w:type="spellStart"/>
      <w:r>
        <w:rPr>
          <w:rFonts w:ascii="Courier New" w:hAnsi="Courier New"/>
          <w:sz w:val="19"/>
        </w:rPr>
        <w:t>id_proof_number</w:t>
      </w:r>
      <w:proofErr w:type="spellEnd"/>
      <w:r>
        <w:rPr>
          <w:rFonts w:ascii="Courier New" w:hAnsi="Courier New"/>
          <w:sz w:val="19"/>
        </w:rPr>
        <w:t>)</w:t>
      </w:r>
    </w:p>
    <w:p w14:paraId="06C05A99" w14:textId="12F3C517" w:rsidR="00536CED" w:rsidRDefault="004721BD">
      <w:pPr>
        <w:pStyle w:val="Heading2"/>
      </w:pPr>
      <w:r>
        <w:t>2 ROOMTYPES</w:t>
      </w:r>
    </w:p>
    <w:p w14:paraId="1C606079" w14:textId="77777777" w:rsidR="00536CED" w:rsidRDefault="004721BD">
      <w:r>
        <w:rPr>
          <w:rFonts w:ascii="Courier New" w:hAnsi="Courier New"/>
          <w:sz w:val="19"/>
        </w:rPr>
        <w:t>ROOMTYPES(room_type_id PK, type_name, base_price, max_occupancy, description)</w:t>
      </w:r>
    </w:p>
    <w:p w14:paraId="3861C0F9" w14:textId="2A2B1D61" w:rsidR="00536CED" w:rsidRDefault="004721BD">
      <w:pPr>
        <w:pStyle w:val="Heading2"/>
      </w:pPr>
      <w:r>
        <w:t>3 ROOMS</w:t>
      </w:r>
    </w:p>
    <w:p w14:paraId="1934E115" w14:textId="77777777" w:rsidR="00536CED" w:rsidRDefault="004721BD">
      <w:r>
        <w:rPr>
          <w:rFonts w:ascii="Courier New" w:hAnsi="Courier New"/>
          <w:sz w:val="19"/>
        </w:rPr>
        <w:t>ROOMS(room_id PK, room_number, floor_number, room_type_id FK, status)</w:t>
      </w:r>
    </w:p>
    <w:p w14:paraId="1CABA731" w14:textId="1784921D" w:rsidR="00536CED" w:rsidRDefault="004721BD">
      <w:pPr>
        <w:pStyle w:val="Heading2"/>
      </w:pPr>
      <w:r>
        <w:t>4 STAFF</w:t>
      </w:r>
    </w:p>
    <w:p w14:paraId="0039BE00" w14:textId="77777777" w:rsidR="00536CED" w:rsidRDefault="004721BD">
      <w:r>
        <w:rPr>
          <w:rFonts w:ascii="Courier New" w:hAnsi="Courier New"/>
          <w:sz w:val="19"/>
        </w:rPr>
        <w:t>STAFF(staff_id PK, first_name, last_name, designation, phone, shift)</w:t>
      </w:r>
    </w:p>
    <w:p w14:paraId="423AA625" w14:textId="3E8AEFE1" w:rsidR="00536CED" w:rsidRDefault="004721BD">
      <w:pPr>
        <w:pStyle w:val="Heading2"/>
      </w:pPr>
      <w:r>
        <w:t>5 RESERVATIONS</w:t>
      </w:r>
    </w:p>
    <w:p w14:paraId="5F04B05C" w14:textId="77777777" w:rsidR="00536CED" w:rsidRDefault="004721BD">
      <w:r>
        <w:rPr>
          <w:rFonts w:ascii="Courier New" w:hAnsi="Courier New"/>
          <w:sz w:val="19"/>
        </w:rPr>
        <w:t>RESERVATIONS(reservation_id PK, guest_id FK, room_id FK, staff_id FK, check_in_date, check_out_date, num_guests, booking_status)</w:t>
      </w:r>
    </w:p>
    <w:p w14:paraId="51EE9642" w14:textId="64DCBF43" w:rsidR="00536CED" w:rsidRDefault="004721BD">
      <w:pPr>
        <w:pStyle w:val="Heading2"/>
      </w:pPr>
      <w:r>
        <w:t>6 PAYMENTS</w:t>
      </w:r>
    </w:p>
    <w:p w14:paraId="49073DD7" w14:textId="77777777" w:rsidR="00536CED" w:rsidRDefault="004721BD">
      <w:r>
        <w:rPr>
          <w:rFonts w:ascii="Courier New" w:hAnsi="Courier New"/>
          <w:sz w:val="19"/>
        </w:rPr>
        <w:t>PAYMENTS(payment_id PK, reservation_id FK, amount, payment_date, payment_mode, payment_status)</w:t>
      </w:r>
    </w:p>
    <w:p w14:paraId="35DC2F1B" w14:textId="10836A20" w:rsidR="00536CED" w:rsidRDefault="004721BD">
      <w:pPr>
        <w:pStyle w:val="Heading2"/>
      </w:pPr>
      <w:r>
        <w:t>7 SERVICES</w:t>
      </w:r>
    </w:p>
    <w:p w14:paraId="5B07FC05" w14:textId="77777777" w:rsidR="00536CED" w:rsidRDefault="004721BD">
      <w:proofErr w:type="gramStart"/>
      <w:r>
        <w:rPr>
          <w:rFonts w:ascii="Courier New" w:hAnsi="Courier New"/>
          <w:sz w:val="19"/>
        </w:rPr>
        <w:t>SERVICES(</w:t>
      </w:r>
      <w:proofErr w:type="gramEnd"/>
      <w:r>
        <w:rPr>
          <w:rFonts w:ascii="Courier New" w:hAnsi="Courier New"/>
          <w:sz w:val="19"/>
        </w:rPr>
        <w:t>service_id PK, service_name, price)</w:t>
      </w:r>
    </w:p>
    <w:p w14:paraId="5C5C2428" w14:textId="1D0F049A" w:rsidR="00536CED" w:rsidRDefault="004721BD">
      <w:pPr>
        <w:pStyle w:val="Heading2"/>
      </w:pPr>
      <w:r>
        <w:t>8 SERVICEORDERS</w:t>
      </w:r>
    </w:p>
    <w:p w14:paraId="7BAACB6A" w14:textId="77777777" w:rsidR="005C5938" w:rsidRDefault="004721BD" w:rsidP="005C5938">
      <w:pPr>
        <w:rPr>
          <w:rFonts w:ascii="Courier New" w:hAnsi="Courier New"/>
          <w:sz w:val="19"/>
        </w:rPr>
      </w:pPr>
      <w:proofErr w:type="gramStart"/>
      <w:r>
        <w:rPr>
          <w:rFonts w:ascii="Courier New" w:hAnsi="Courier New"/>
          <w:sz w:val="19"/>
        </w:rPr>
        <w:t>SERVICEORDERS(</w:t>
      </w:r>
      <w:proofErr w:type="spellStart"/>
      <w:proofErr w:type="gramEnd"/>
      <w:r>
        <w:rPr>
          <w:rFonts w:ascii="Courier New" w:hAnsi="Courier New"/>
          <w:sz w:val="19"/>
        </w:rPr>
        <w:t>service_order_id</w:t>
      </w:r>
      <w:proofErr w:type="spellEnd"/>
      <w:r>
        <w:rPr>
          <w:rFonts w:ascii="Courier New" w:hAnsi="Courier New"/>
          <w:sz w:val="19"/>
        </w:rPr>
        <w:t xml:space="preserve"> PK, </w:t>
      </w:r>
      <w:proofErr w:type="spellStart"/>
      <w:r>
        <w:rPr>
          <w:rFonts w:ascii="Courier New" w:hAnsi="Courier New"/>
          <w:sz w:val="19"/>
        </w:rPr>
        <w:t>reservation_id</w:t>
      </w:r>
      <w:proofErr w:type="spellEnd"/>
      <w:r>
        <w:rPr>
          <w:rFonts w:ascii="Courier New" w:hAnsi="Courier New"/>
          <w:sz w:val="19"/>
        </w:rPr>
        <w:t xml:space="preserve"> FK, service_id FK, quantity, order_date)</w:t>
      </w:r>
    </w:p>
    <w:p w14:paraId="5358570C" w14:textId="77777777" w:rsidR="0098709F" w:rsidRDefault="0098709F" w:rsidP="005C5938">
      <w:pPr>
        <w:rPr>
          <w:rFonts w:ascii="Courier New" w:hAnsi="Courier New"/>
          <w:sz w:val="19"/>
        </w:rPr>
      </w:pPr>
    </w:p>
    <w:p w14:paraId="28766ED9" w14:textId="42BE1FCC" w:rsidR="00BA2E3B" w:rsidRPr="0098709F" w:rsidRDefault="004721BD" w:rsidP="00BA2E3B">
      <w:pPr>
        <w:rPr>
          <w:rFonts w:asciiTheme="majorHAnsi" w:hAnsiTheme="majorHAnsi" w:cstheme="majorHAnsi"/>
          <w:b/>
          <w:bCs/>
          <w:color w:val="1F497D" w:themeColor="text2"/>
        </w:rPr>
      </w:pPr>
      <w:r w:rsidRPr="005C5938">
        <w:rPr>
          <w:rFonts w:asciiTheme="majorHAnsi" w:hAnsiTheme="majorHAnsi" w:cstheme="majorHAnsi"/>
          <w:b/>
          <w:bCs/>
          <w:color w:val="1F497D" w:themeColor="text2"/>
          <w:sz w:val="32"/>
          <w:szCs w:val="32"/>
        </w:rPr>
        <w:t>Primary Keys and Foreign Keys</w:t>
      </w:r>
    </w:p>
    <w:tbl>
      <w:tblPr>
        <w:tblStyle w:val="TableGrid"/>
        <w:tblW w:w="0" w:type="auto"/>
        <w:jc w:val="center"/>
        <w:tblLook w:val="04A0" w:firstRow="1" w:lastRow="0" w:firstColumn="1" w:lastColumn="0" w:noHBand="0" w:noVBand="1"/>
      </w:tblPr>
      <w:tblGrid>
        <w:gridCol w:w="3355"/>
        <w:gridCol w:w="3356"/>
        <w:gridCol w:w="3359"/>
      </w:tblGrid>
      <w:tr w:rsidR="00536CED" w14:paraId="62143290" w14:textId="77777777">
        <w:trPr>
          <w:jc w:val="center"/>
        </w:trPr>
        <w:tc>
          <w:tcPr>
            <w:tcW w:w="3360" w:type="dxa"/>
            <w:shd w:val="clear" w:color="auto" w:fill="D9EAF7"/>
          </w:tcPr>
          <w:p w14:paraId="48E6F3D3" w14:textId="77777777" w:rsidR="00536CED" w:rsidRDefault="004721BD">
            <w:r>
              <w:rPr>
                <w:b/>
              </w:rPr>
              <w:t>Table</w:t>
            </w:r>
          </w:p>
        </w:tc>
        <w:tc>
          <w:tcPr>
            <w:tcW w:w="3360" w:type="dxa"/>
            <w:shd w:val="clear" w:color="auto" w:fill="D9EAF7"/>
          </w:tcPr>
          <w:p w14:paraId="5F24D179" w14:textId="77777777" w:rsidR="00536CED" w:rsidRDefault="004721BD">
            <w:r>
              <w:rPr>
                <w:b/>
              </w:rPr>
              <w:t>Primary Key (PK)</w:t>
            </w:r>
          </w:p>
        </w:tc>
        <w:tc>
          <w:tcPr>
            <w:tcW w:w="3360" w:type="dxa"/>
            <w:shd w:val="clear" w:color="auto" w:fill="D9EAF7"/>
          </w:tcPr>
          <w:p w14:paraId="2284F769" w14:textId="77777777" w:rsidR="00536CED" w:rsidRDefault="004721BD">
            <w:r>
              <w:rPr>
                <w:b/>
              </w:rPr>
              <w:t>Foreign Key (FK)</w:t>
            </w:r>
          </w:p>
        </w:tc>
      </w:tr>
      <w:tr w:rsidR="00536CED" w14:paraId="19EA409F" w14:textId="77777777">
        <w:trPr>
          <w:jc w:val="center"/>
        </w:trPr>
        <w:tc>
          <w:tcPr>
            <w:tcW w:w="3360" w:type="dxa"/>
          </w:tcPr>
          <w:p w14:paraId="3BE499BA" w14:textId="77777777" w:rsidR="00536CED" w:rsidRDefault="004721BD">
            <w:r>
              <w:t>Guests</w:t>
            </w:r>
          </w:p>
        </w:tc>
        <w:tc>
          <w:tcPr>
            <w:tcW w:w="3360" w:type="dxa"/>
          </w:tcPr>
          <w:p w14:paraId="4BEA3F20" w14:textId="77777777" w:rsidR="00536CED" w:rsidRDefault="004721BD">
            <w:r>
              <w:t>guest_id</w:t>
            </w:r>
          </w:p>
        </w:tc>
        <w:tc>
          <w:tcPr>
            <w:tcW w:w="3360" w:type="dxa"/>
          </w:tcPr>
          <w:p w14:paraId="74847E32" w14:textId="77777777" w:rsidR="00536CED" w:rsidRDefault="004721BD">
            <w:r>
              <w:t>—</w:t>
            </w:r>
          </w:p>
        </w:tc>
      </w:tr>
      <w:tr w:rsidR="00536CED" w14:paraId="4CBA3144" w14:textId="77777777">
        <w:trPr>
          <w:jc w:val="center"/>
        </w:trPr>
        <w:tc>
          <w:tcPr>
            <w:tcW w:w="3360" w:type="dxa"/>
          </w:tcPr>
          <w:p w14:paraId="4ABDE25C" w14:textId="77777777" w:rsidR="00536CED" w:rsidRDefault="004721BD">
            <w:r>
              <w:t>RoomTypes</w:t>
            </w:r>
          </w:p>
        </w:tc>
        <w:tc>
          <w:tcPr>
            <w:tcW w:w="3360" w:type="dxa"/>
          </w:tcPr>
          <w:p w14:paraId="71A1D203" w14:textId="77777777" w:rsidR="00536CED" w:rsidRDefault="004721BD">
            <w:r>
              <w:t>room_type_id</w:t>
            </w:r>
          </w:p>
        </w:tc>
        <w:tc>
          <w:tcPr>
            <w:tcW w:w="3360" w:type="dxa"/>
          </w:tcPr>
          <w:p w14:paraId="6802C130" w14:textId="77777777" w:rsidR="00536CED" w:rsidRDefault="004721BD">
            <w:r>
              <w:t>—</w:t>
            </w:r>
          </w:p>
        </w:tc>
      </w:tr>
      <w:tr w:rsidR="00536CED" w14:paraId="1A48B5F2" w14:textId="77777777">
        <w:trPr>
          <w:jc w:val="center"/>
        </w:trPr>
        <w:tc>
          <w:tcPr>
            <w:tcW w:w="3360" w:type="dxa"/>
          </w:tcPr>
          <w:p w14:paraId="1E00EDF3" w14:textId="77777777" w:rsidR="00536CED" w:rsidRDefault="004721BD">
            <w:r>
              <w:t>Rooms</w:t>
            </w:r>
          </w:p>
        </w:tc>
        <w:tc>
          <w:tcPr>
            <w:tcW w:w="3360" w:type="dxa"/>
          </w:tcPr>
          <w:p w14:paraId="24B53A80" w14:textId="77777777" w:rsidR="00536CED" w:rsidRDefault="004721BD">
            <w:r>
              <w:t>room_id</w:t>
            </w:r>
          </w:p>
        </w:tc>
        <w:tc>
          <w:tcPr>
            <w:tcW w:w="3360" w:type="dxa"/>
          </w:tcPr>
          <w:p w14:paraId="57921551" w14:textId="77777777" w:rsidR="00536CED" w:rsidRDefault="004721BD">
            <w:r>
              <w:t>room_type_id → RoomTypes(room_type_id)</w:t>
            </w:r>
          </w:p>
        </w:tc>
      </w:tr>
      <w:tr w:rsidR="00536CED" w14:paraId="465798B0" w14:textId="77777777">
        <w:trPr>
          <w:jc w:val="center"/>
        </w:trPr>
        <w:tc>
          <w:tcPr>
            <w:tcW w:w="3360" w:type="dxa"/>
          </w:tcPr>
          <w:p w14:paraId="7278BF81" w14:textId="77777777" w:rsidR="00536CED" w:rsidRDefault="004721BD">
            <w:r>
              <w:t>Staff</w:t>
            </w:r>
          </w:p>
        </w:tc>
        <w:tc>
          <w:tcPr>
            <w:tcW w:w="3360" w:type="dxa"/>
          </w:tcPr>
          <w:p w14:paraId="1D57B9B7" w14:textId="77777777" w:rsidR="00536CED" w:rsidRDefault="004721BD">
            <w:r>
              <w:t>staff_id</w:t>
            </w:r>
          </w:p>
        </w:tc>
        <w:tc>
          <w:tcPr>
            <w:tcW w:w="3360" w:type="dxa"/>
          </w:tcPr>
          <w:p w14:paraId="497C7314" w14:textId="77777777" w:rsidR="00536CED" w:rsidRDefault="004721BD">
            <w:r>
              <w:t>—</w:t>
            </w:r>
          </w:p>
        </w:tc>
      </w:tr>
      <w:tr w:rsidR="00536CED" w14:paraId="57F59836" w14:textId="77777777">
        <w:trPr>
          <w:jc w:val="center"/>
        </w:trPr>
        <w:tc>
          <w:tcPr>
            <w:tcW w:w="3360" w:type="dxa"/>
          </w:tcPr>
          <w:p w14:paraId="29896A49" w14:textId="77777777" w:rsidR="00536CED" w:rsidRDefault="004721BD">
            <w:r>
              <w:t>Reservations</w:t>
            </w:r>
          </w:p>
        </w:tc>
        <w:tc>
          <w:tcPr>
            <w:tcW w:w="3360" w:type="dxa"/>
          </w:tcPr>
          <w:p w14:paraId="17BF3DE6" w14:textId="77777777" w:rsidR="00536CED" w:rsidRDefault="004721BD">
            <w:r>
              <w:t>reservation_id</w:t>
            </w:r>
          </w:p>
        </w:tc>
        <w:tc>
          <w:tcPr>
            <w:tcW w:w="3360" w:type="dxa"/>
          </w:tcPr>
          <w:p w14:paraId="1EB6700E" w14:textId="77777777" w:rsidR="00536CED" w:rsidRDefault="004721BD">
            <w:r>
              <w:t>guest_id → Guests; room_id → Rooms; staff_id → Staff</w:t>
            </w:r>
          </w:p>
        </w:tc>
      </w:tr>
      <w:tr w:rsidR="00536CED" w14:paraId="1CB35F6C" w14:textId="77777777">
        <w:trPr>
          <w:jc w:val="center"/>
        </w:trPr>
        <w:tc>
          <w:tcPr>
            <w:tcW w:w="3360" w:type="dxa"/>
          </w:tcPr>
          <w:p w14:paraId="03DD2244" w14:textId="77777777" w:rsidR="00536CED" w:rsidRDefault="004721BD">
            <w:r>
              <w:t>Payments</w:t>
            </w:r>
          </w:p>
        </w:tc>
        <w:tc>
          <w:tcPr>
            <w:tcW w:w="3360" w:type="dxa"/>
          </w:tcPr>
          <w:p w14:paraId="55784B97" w14:textId="77777777" w:rsidR="00536CED" w:rsidRDefault="004721BD">
            <w:r>
              <w:t>payment_id</w:t>
            </w:r>
          </w:p>
        </w:tc>
        <w:tc>
          <w:tcPr>
            <w:tcW w:w="3360" w:type="dxa"/>
          </w:tcPr>
          <w:p w14:paraId="02F8C53D" w14:textId="77777777" w:rsidR="00536CED" w:rsidRDefault="004721BD">
            <w:r>
              <w:t>reservation_id → Reservations(reservation_id)</w:t>
            </w:r>
          </w:p>
        </w:tc>
      </w:tr>
      <w:tr w:rsidR="00536CED" w14:paraId="7AEFD2D1" w14:textId="77777777">
        <w:trPr>
          <w:jc w:val="center"/>
        </w:trPr>
        <w:tc>
          <w:tcPr>
            <w:tcW w:w="3360" w:type="dxa"/>
          </w:tcPr>
          <w:p w14:paraId="286076CC" w14:textId="77777777" w:rsidR="00536CED" w:rsidRDefault="004721BD">
            <w:r>
              <w:t>Services</w:t>
            </w:r>
          </w:p>
        </w:tc>
        <w:tc>
          <w:tcPr>
            <w:tcW w:w="3360" w:type="dxa"/>
          </w:tcPr>
          <w:p w14:paraId="17BA424F" w14:textId="77777777" w:rsidR="00536CED" w:rsidRDefault="004721BD">
            <w:r>
              <w:t>service_id</w:t>
            </w:r>
          </w:p>
        </w:tc>
        <w:tc>
          <w:tcPr>
            <w:tcW w:w="3360" w:type="dxa"/>
          </w:tcPr>
          <w:p w14:paraId="5F8E8E24" w14:textId="77777777" w:rsidR="00536CED" w:rsidRDefault="004721BD">
            <w:r>
              <w:t>—</w:t>
            </w:r>
          </w:p>
        </w:tc>
      </w:tr>
      <w:tr w:rsidR="00536CED" w14:paraId="3AA0F501" w14:textId="77777777">
        <w:trPr>
          <w:jc w:val="center"/>
        </w:trPr>
        <w:tc>
          <w:tcPr>
            <w:tcW w:w="3360" w:type="dxa"/>
          </w:tcPr>
          <w:p w14:paraId="5D7790AA" w14:textId="77777777" w:rsidR="00536CED" w:rsidRDefault="004721BD">
            <w:r>
              <w:t>ServiceOrders</w:t>
            </w:r>
          </w:p>
        </w:tc>
        <w:tc>
          <w:tcPr>
            <w:tcW w:w="3360" w:type="dxa"/>
          </w:tcPr>
          <w:p w14:paraId="4EF5A399" w14:textId="77777777" w:rsidR="00536CED" w:rsidRDefault="004721BD">
            <w:r>
              <w:t>service_order_id</w:t>
            </w:r>
          </w:p>
        </w:tc>
        <w:tc>
          <w:tcPr>
            <w:tcW w:w="3360" w:type="dxa"/>
          </w:tcPr>
          <w:p w14:paraId="4091F641" w14:textId="77777777" w:rsidR="00536CED" w:rsidRDefault="004721BD">
            <w:r>
              <w:t>reservation_id → Reservations; service_id → Services</w:t>
            </w:r>
          </w:p>
        </w:tc>
      </w:tr>
    </w:tbl>
    <w:p w14:paraId="4BE3F597" w14:textId="77777777" w:rsidR="00536CED" w:rsidRDefault="004721BD">
      <w:r>
        <w:t>Primary Key: A primary key uniquely identifies each record in a relation.</w:t>
      </w:r>
    </w:p>
    <w:p w14:paraId="03516D9D" w14:textId="77777777" w:rsidR="00536CED" w:rsidRDefault="004721BD">
      <w:r>
        <w:t>Foreign Key: A foreign key references the primary key of another relation and establishes a link between the relations.</w:t>
      </w:r>
    </w:p>
    <w:p w14:paraId="65E6C5A6" w14:textId="1464D6EB" w:rsidR="00536CED" w:rsidRPr="00BA2E3B" w:rsidRDefault="004721BD">
      <w:pPr>
        <w:pStyle w:val="Heading1"/>
        <w:rPr>
          <w:sz w:val="32"/>
          <w:szCs w:val="32"/>
        </w:rPr>
      </w:pPr>
      <w:r>
        <w:lastRenderedPageBreak/>
        <w:t xml:space="preserve"> </w:t>
      </w:r>
      <w:r w:rsidRPr="00BA2E3B">
        <w:rPr>
          <w:sz w:val="32"/>
          <w:szCs w:val="32"/>
        </w:rPr>
        <w:t>Explanation of Relationships</w:t>
      </w:r>
    </w:p>
    <w:p w14:paraId="61395230" w14:textId="64E0674B" w:rsidR="00536CED" w:rsidRDefault="004721BD">
      <w:pPr>
        <w:pStyle w:val="Heading2"/>
      </w:pPr>
      <w:r>
        <w:t xml:space="preserve">1 </w:t>
      </w:r>
      <w:proofErr w:type="spellStart"/>
      <w:r>
        <w:t>RoomTypes</w:t>
      </w:r>
      <w:proofErr w:type="spellEnd"/>
      <w:r>
        <w:t xml:space="preserve"> – Rooms (1:M)</w:t>
      </w:r>
    </w:p>
    <w:p w14:paraId="6F12E6F5" w14:textId="77777777" w:rsidR="00536CED" w:rsidRDefault="004721BD">
      <w:r>
        <w:t>A single room type can be associated with many physical rooms. Each physical room belongs to one room type. room_type_id in Rooms references RoomTypes.</w:t>
      </w:r>
    </w:p>
    <w:p w14:paraId="433337F2" w14:textId="43058EAB" w:rsidR="00536CED" w:rsidRDefault="004721BD">
      <w:pPr>
        <w:pStyle w:val="Heading2"/>
      </w:pPr>
      <w:r>
        <w:t>2 Guests – Reservations (1:M)</w:t>
      </w:r>
    </w:p>
    <w:p w14:paraId="1EF60AF8" w14:textId="77777777" w:rsidR="00536CED" w:rsidRDefault="004721BD">
      <w:r>
        <w:t>A guest can make multiple reservations over time. Each reservation is associated with one guest. guest_id in Reservations references Guests.</w:t>
      </w:r>
    </w:p>
    <w:p w14:paraId="600F8D94" w14:textId="58F5464E" w:rsidR="00536CED" w:rsidRDefault="004721BD">
      <w:pPr>
        <w:pStyle w:val="Heading2"/>
      </w:pPr>
      <w:r>
        <w:t>3 Rooms – Reservations (1:M)</w:t>
      </w:r>
    </w:p>
    <w:p w14:paraId="4FB75D87" w14:textId="77777777" w:rsidR="00536CED" w:rsidRDefault="004721BD">
      <w:r>
        <w:t>A room can appear in multiple reservations on different dates. Each reservation is made for one room. room_id in Reservations references Rooms.</w:t>
      </w:r>
    </w:p>
    <w:p w14:paraId="488BDA0F" w14:textId="7EDEB21B" w:rsidR="00536CED" w:rsidRDefault="004721BD">
      <w:pPr>
        <w:pStyle w:val="Heading2"/>
      </w:pPr>
      <w:r>
        <w:t>4 Staff – Reservations (1:M)</w:t>
      </w:r>
    </w:p>
    <w:p w14:paraId="38395F5F" w14:textId="77777777" w:rsidR="00536CED" w:rsidRDefault="004721BD">
      <w:r>
        <w:t>A staff member can process many reservations. Each reservation records the staff member who handled it. staff_id in Reservations references Staff.</w:t>
      </w:r>
    </w:p>
    <w:p w14:paraId="0C0C84E6" w14:textId="49BB0053" w:rsidR="00536CED" w:rsidRDefault="004721BD">
      <w:pPr>
        <w:pStyle w:val="Heading2"/>
      </w:pPr>
      <w:r>
        <w:t>5 Reservations – Payments (1:M)</w:t>
      </w:r>
    </w:p>
    <w:p w14:paraId="575326AC" w14:textId="77777777" w:rsidR="00536CED" w:rsidRDefault="004721BD">
      <w:r>
        <w:t>A reservation can have multiple payment records. Each payment belongs to one reservation. reservation_id in Payments references Reservations.</w:t>
      </w:r>
    </w:p>
    <w:p w14:paraId="2BFF7A63" w14:textId="251A1D52" w:rsidR="00536CED" w:rsidRDefault="004721BD">
      <w:pPr>
        <w:pStyle w:val="Heading2"/>
      </w:pPr>
      <w:r>
        <w:t xml:space="preserve">6 Reservations – </w:t>
      </w:r>
      <w:proofErr w:type="spellStart"/>
      <w:r>
        <w:t>ServiceOrders</w:t>
      </w:r>
      <w:proofErr w:type="spellEnd"/>
      <w:r>
        <w:t xml:space="preserve"> (1:M)</w:t>
      </w:r>
    </w:p>
    <w:p w14:paraId="03070302" w14:textId="77777777" w:rsidR="00536CED" w:rsidRDefault="004721BD">
      <w:r>
        <w:t>A reservation can contain multiple service orders. Each service order belongs to one reservation. reservation_id in ServiceOrders references Reservations.</w:t>
      </w:r>
    </w:p>
    <w:p w14:paraId="3F0B0B70" w14:textId="0F2FC79C" w:rsidR="00536CED" w:rsidRPr="007937D3" w:rsidRDefault="004721BD">
      <w:pPr>
        <w:pStyle w:val="Heading2"/>
      </w:pPr>
      <w:proofErr w:type="gramStart"/>
      <w:r w:rsidRPr="007937D3">
        <w:t>7</w:t>
      </w:r>
      <w:r w:rsidR="007937D3">
        <w:t xml:space="preserve"> </w:t>
      </w:r>
      <w:r w:rsidRPr="007937D3">
        <w:t xml:space="preserve"> Services</w:t>
      </w:r>
      <w:proofErr w:type="gramEnd"/>
      <w:r w:rsidRPr="007937D3">
        <w:t xml:space="preserve"> – </w:t>
      </w:r>
      <w:proofErr w:type="spellStart"/>
      <w:r w:rsidRPr="007937D3">
        <w:t>ServiceOrders</w:t>
      </w:r>
      <w:proofErr w:type="spellEnd"/>
      <w:r w:rsidRPr="007937D3">
        <w:t xml:space="preserve"> (1:M)</w:t>
      </w:r>
    </w:p>
    <w:p w14:paraId="25C2ABDF" w14:textId="77777777" w:rsidR="00536CED" w:rsidRDefault="004721BD">
      <w:r>
        <w:t>A service can be ordered many times across different stays. Each service order refers to one service. service_id in ServiceOrders references Services.</w:t>
      </w:r>
    </w:p>
    <w:p w14:paraId="38484EDF" w14:textId="29006502" w:rsidR="00536CED" w:rsidRPr="007937D3" w:rsidRDefault="004721BD">
      <w:pPr>
        <w:pStyle w:val="Heading1"/>
        <w:rPr>
          <w:color w:val="4F81BD" w:themeColor="accent1"/>
        </w:rPr>
      </w:pPr>
      <w:r w:rsidRPr="007937D3">
        <w:rPr>
          <w:color w:val="4F81BD" w:themeColor="accent1"/>
        </w:rPr>
        <w:t>8</w:t>
      </w:r>
      <w:r w:rsidR="007937D3">
        <w:rPr>
          <w:color w:val="4F81BD" w:themeColor="accent1"/>
        </w:rPr>
        <w:t xml:space="preserve"> </w:t>
      </w:r>
      <w:r w:rsidRPr="007937D3">
        <w:rPr>
          <w:color w:val="4F81BD" w:themeColor="accent1"/>
        </w:rPr>
        <w:t>Many-to-Many Relationship and Associative Entity</w:t>
      </w:r>
    </w:p>
    <w:p w14:paraId="49069814" w14:textId="77777777" w:rsidR="00536CED" w:rsidRDefault="004721BD">
      <w:r>
        <w:t>Reservations and Services have a conceptual many-to-many (M:N) relationship. One reservation can include multiple services, and one service can be requested in many different reservations.</w:t>
      </w:r>
    </w:p>
    <w:p w14:paraId="1D0513A8" w14:textId="77777777" w:rsidR="00536CED" w:rsidRDefault="004721BD">
      <w:r>
        <w:t>This M:N relationship is resolved using the ServiceOrders associative (junction) table. ServiceOrders contains reservation_id and service_id as foreign keys and also stores quantity and order_date.</w:t>
      </w:r>
    </w:p>
    <w:p w14:paraId="66CFC615" w14:textId="77777777" w:rsidR="00536CED" w:rsidRDefault="004721BD">
      <w:r>
        <w:t>Therefore, the M:N relationship is represented as two 1:M relationships: Reservations → ServiceOrders and Services → ServiceOrders.</w:t>
      </w:r>
    </w:p>
    <w:p w14:paraId="10B2ACF2" w14:textId="648BE4D5" w:rsidR="005C5938" w:rsidRDefault="004721BD">
      <w:pPr>
        <w:pStyle w:val="Heading1"/>
        <w:rPr>
          <w:sz w:val="32"/>
          <w:szCs w:val="32"/>
        </w:rPr>
      </w:pPr>
      <w:r w:rsidRPr="007937D3">
        <w:rPr>
          <w:sz w:val="32"/>
          <w:szCs w:val="32"/>
        </w:rPr>
        <w:t xml:space="preserve"> </w:t>
      </w:r>
    </w:p>
    <w:p w14:paraId="7A0AAE1A" w14:textId="77777777" w:rsidR="0098709F" w:rsidRPr="0098709F" w:rsidRDefault="0098709F" w:rsidP="0098709F"/>
    <w:p w14:paraId="4BEEFA5B" w14:textId="5CAA6A08" w:rsidR="00536CED" w:rsidRPr="007937D3" w:rsidRDefault="004721BD">
      <w:pPr>
        <w:pStyle w:val="Heading1"/>
        <w:rPr>
          <w:sz w:val="32"/>
          <w:szCs w:val="32"/>
        </w:rPr>
      </w:pPr>
      <w:r w:rsidRPr="007937D3">
        <w:rPr>
          <w:sz w:val="32"/>
          <w:szCs w:val="32"/>
        </w:rPr>
        <w:lastRenderedPageBreak/>
        <w:t>Complete Relational Schema Summary</w:t>
      </w:r>
    </w:p>
    <w:p w14:paraId="34A26165" w14:textId="77777777" w:rsidR="00E222E7" w:rsidRPr="007937D3" w:rsidRDefault="00E222E7" w:rsidP="007937D3"/>
    <w:tbl>
      <w:tblPr>
        <w:tblStyle w:val="TableGrid"/>
        <w:tblW w:w="0" w:type="auto"/>
        <w:jc w:val="center"/>
        <w:tblLook w:val="04A0" w:firstRow="1" w:lastRow="0" w:firstColumn="1" w:lastColumn="0" w:noHBand="0" w:noVBand="1"/>
      </w:tblPr>
      <w:tblGrid>
        <w:gridCol w:w="3357"/>
        <w:gridCol w:w="3357"/>
        <w:gridCol w:w="3356"/>
      </w:tblGrid>
      <w:tr w:rsidR="00536CED" w14:paraId="5F002922" w14:textId="77777777">
        <w:trPr>
          <w:jc w:val="center"/>
        </w:trPr>
        <w:tc>
          <w:tcPr>
            <w:tcW w:w="3360" w:type="dxa"/>
            <w:shd w:val="clear" w:color="auto" w:fill="D9EAF7"/>
          </w:tcPr>
          <w:p w14:paraId="2A075006" w14:textId="77777777" w:rsidR="00536CED" w:rsidRDefault="004721BD">
            <w:r>
              <w:rPr>
                <w:b/>
              </w:rPr>
              <w:t>Relation</w:t>
            </w:r>
          </w:p>
        </w:tc>
        <w:tc>
          <w:tcPr>
            <w:tcW w:w="3360" w:type="dxa"/>
            <w:shd w:val="clear" w:color="auto" w:fill="D9EAF7"/>
          </w:tcPr>
          <w:p w14:paraId="7595BD49" w14:textId="77777777" w:rsidR="00536CED" w:rsidRDefault="004721BD">
            <w:r>
              <w:rPr>
                <w:b/>
              </w:rPr>
              <w:t>Primary Key</w:t>
            </w:r>
          </w:p>
        </w:tc>
        <w:tc>
          <w:tcPr>
            <w:tcW w:w="3360" w:type="dxa"/>
            <w:shd w:val="clear" w:color="auto" w:fill="D9EAF7"/>
          </w:tcPr>
          <w:p w14:paraId="0C8B81D3" w14:textId="77777777" w:rsidR="00536CED" w:rsidRDefault="004721BD">
            <w:r>
              <w:rPr>
                <w:b/>
              </w:rPr>
              <w:t>Foreign Keys</w:t>
            </w:r>
          </w:p>
        </w:tc>
      </w:tr>
      <w:tr w:rsidR="00536CED" w14:paraId="3CCDC21F" w14:textId="77777777">
        <w:trPr>
          <w:jc w:val="center"/>
        </w:trPr>
        <w:tc>
          <w:tcPr>
            <w:tcW w:w="3360" w:type="dxa"/>
          </w:tcPr>
          <w:p w14:paraId="2436E102" w14:textId="77777777" w:rsidR="00536CED" w:rsidRDefault="004721BD">
            <w:r>
              <w:t>GUESTS</w:t>
            </w:r>
          </w:p>
        </w:tc>
        <w:tc>
          <w:tcPr>
            <w:tcW w:w="3360" w:type="dxa"/>
          </w:tcPr>
          <w:p w14:paraId="6862D387" w14:textId="77777777" w:rsidR="00536CED" w:rsidRDefault="004721BD">
            <w:r>
              <w:t>guest_id</w:t>
            </w:r>
          </w:p>
        </w:tc>
        <w:tc>
          <w:tcPr>
            <w:tcW w:w="3360" w:type="dxa"/>
          </w:tcPr>
          <w:p w14:paraId="3259DF06" w14:textId="77777777" w:rsidR="00536CED" w:rsidRDefault="004721BD">
            <w:r>
              <w:t>—</w:t>
            </w:r>
          </w:p>
        </w:tc>
      </w:tr>
      <w:tr w:rsidR="00536CED" w14:paraId="195D705B" w14:textId="77777777">
        <w:trPr>
          <w:jc w:val="center"/>
        </w:trPr>
        <w:tc>
          <w:tcPr>
            <w:tcW w:w="3360" w:type="dxa"/>
          </w:tcPr>
          <w:p w14:paraId="3C9CEA0A" w14:textId="77777777" w:rsidR="00536CED" w:rsidRDefault="004721BD">
            <w:r>
              <w:t>ROOMTYPES</w:t>
            </w:r>
          </w:p>
        </w:tc>
        <w:tc>
          <w:tcPr>
            <w:tcW w:w="3360" w:type="dxa"/>
          </w:tcPr>
          <w:p w14:paraId="6ACB661C" w14:textId="77777777" w:rsidR="00536CED" w:rsidRDefault="004721BD">
            <w:r>
              <w:t>room_type_id</w:t>
            </w:r>
          </w:p>
        </w:tc>
        <w:tc>
          <w:tcPr>
            <w:tcW w:w="3360" w:type="dxa"/>
          </w:tcPr>
          <w:p w14:paraId="18193044" w14:textId="77777777" w:rsidR="00536CED" w:rsidRDefault="004721BD">
            <w:r>
              <w:t>—</w:t>
            </w:r>
          </w:p>
        </w:tc>
      </w:tr>
      <w:tr w:rsidR="00536CED" w14:paraId="0B60DD00" w14:textId="77777777">
        <w:trPr>
          <w:jc w:val="center"/>
        </w:trPr>
        <w:tc>
          <w:tcPr>
            <w:tcW w:w="3360" w:type="dxa"/>
          </w:tcPr>
          <w:p w14:paraId="30AC09C2" w14:textId="77777777" w:rsidR="00536CED" w:rsidRDefault="004721BD">
            <w:r>
              <w:t>ROOMS</w:t>
            </w:r>
          </w:p>
        </w:tc>
        <w:tc>
          <w:tcPr>
            <w:tcW w:w="3360" w:type="dxa"/>
          </w:tcPr>
          <w:p w14:paraId="52FF21E1" w14:textId="77777777" w:rsidR="00536CED" w:rsidRDefault="004721BD">
            <w:r>
              <w:t>room_id</w:t>
            </w:r>
          </w:p>
        </w:tc>
        <w:tc>
          <w:tcPr>
            <w:tcW w:w="3360" w:type="dxa"/>
          </w:tcPr>
          <w:p w14:paraId="20C39CBE" w14:textId="77777777" w:rsidR="00536CED" w:rsidRDefault="004721BD">
            <w:r>
              <w:t>room_type_id</w:t>
            </w:r>
          </w:p>
        </w:tc>
      </w:tr>
      <w:tr w:rsidR="00536CED" w14:paraId="3F330957" w14:textId="77777777">
        <w:trPr>
          <w:jc w:val="center"/>
        </w:trPr>
        <w:tc>
          <w:tcPr>
            <w:tcW w:w="3360" w:type="dxa"/>
          </w:tcPr>
          <w:p w14:paraId="1E0AF06A" w14:textId="77777777" w:rsidR="00536CED" w:rsidRDefault="004721BD">
            <w:r>
              <w:t>STAFF</w:t>
            </w:r>
          </w:p>
        </w:tc>
        <w:tc>
          <w:tcPr>
            <w:tcW w:w="3360" w:type="dxa"/>
          </w:tcPr>
          <w:p w14:paraId="24B5DAD1" w14:textId="77777777" w:rsidR="00536CED" w:rsidRDefault="004721BD">
            <w:r>
              <w:t>staff_id</w:t>
            </w:r>
          </w:p>
        </w:tc>
        <w:tc>
          <w:tcPr>
            <w:tcW w:w="3360" w:type="dxa"/>
          </w:tcPr>
          <w:p w14:paraId="6F984243" w14:textId="77777777" w:rsidR="00536CED" w:rsidRDefault="004721BD">
            <w:r>
              <w:t>—</w:t>
            </w:r>
          </w:p>
        </w:tc>
      </w:tr>
      <w:tr w:rsidR="00536CED" w14:paraId="4A3118FF" w14:textId="77777777">
        <w:trPr>
          <w:jc w:val="center"/>
        </w:trPr>
        <w:tc>
          <w:tcPr>
            <w:tcW w:w="3360" w:type="dxa"/>
          </w:tcPr>
          <w:p w14:paraId="23FA11F8" w14:textId="77777777" w:rsidR="00536CED" w:rsidRDefault="004721BD">
            <w:r>
              <w:t>RESERVATIONS</w:t>
            </w:r>
          </w:p>
        </w:tc>
        <w:tc>
          <w:tcPr>
            <w:tcW w:w="3360" w:type="dxa"/>
          </w:tcPr>
          <w:p w14:paraId="4B9015E2" w14:textId="77777777" w:rsidR="00536CED" w:rsidRDefault="004721BD">
            <w:r>
              <w:t>reservation_id</w:t>
            </w:r>
          </w:p>
        </w:tc>
        <w:tc>
          <w:tcPr>
            <w:tcW w:w="3360" w:type="dxa"/>
          </w:tcPr>
          <w:p w14:paraId="71A4612E" w14:textId="77777777" w:rsidR="00536CED" w:rsidRDefault="004721BD">
            <w:r>
              <w:t>guest_id, room_id, staff_id</w:t>
            </w:r>
          </w:p>
        </w:tc>
      </w:tr>
      <w:tr w:rsidR="00536CED" w14:paraId="049207E8" w14:textId="77777777">
        <w:trPr>
          <w:jc w:val="center"/>
        </w:trPr>
        <w:tc>
          <w:tcPr>
            <w:tcW w:w="3360" w:type="dxa"/>
          </w:tcPr>
          <w:p w14:paraId="5898CF11" w14:textId="77777777" w:rsidR="00536CED" w:rsidRDefault="004721BD">
            <w:r>
              <w:t>PAYMENTS</w:t>
            </w:r>
          </w:p>
        </w:tc>
        <w:tc>
          <w:tcPr>
            <w:tcW w:w="3360" w:type="dxa"/>
          </w:tcPr>
          <w:p w14:paraId="794CB69C" w14:textId="77777777" w:rsidR="00536CED" w:rsidRDefault="004721BD">
            <w:r>
              <w:t>payment_id</w:t>
            </w:r>
          </w:p>
        </w:tc>
        <w:tc>
          <w:tcPr>
            <w:tcW w:w="3360" w:type="dxa"/>
          </w:tcPr>
          <w:p w14:paraId="0F066D0B" w14:textId="77777777" w:rsidR="00536CED" w:rsidRDefault="004721BD">
            <w:r>
              <w:t>reservation_id</w:t>
            </w:r>
          </w:p>
        </w:tc>
      </w:tr>
      <w:tr w:rsidR="00536CED" w14:paraId="5F5D6DE3" w14:textId="77777777">
        <w:trPr>
          <w:jc w:val="center"/>
        </w:trPr>
        <w:tc>
          <w:tcPr>
            <w:tcW w:w="3360" w:type="dxa"/>
          </w:tcPr>
          <w:p w14:paraId="7145F8A4" w14:textId="77777777" w:rsidR="00536CED" w:rsidRDefault="004721BD">
            <w:r>
              <w:t>SERVICES</w:t>
            </w:r>
          </w:p>
        </w:tc>
        <w:tc>
          <w:tcPr>
            <w:tcW w:w="3360" w:type="dxa"/>
          </w:tcPr>
          <w:p w14:paraId="24608F9C" w14:textId="77777777" w:rsidR="00536CED" w:rsidRDefault="004721BD">
            <w:r>
              <w:t>service_id</w:t>
            </w:r>
          </w:p>
        </w:tc>
        <w:tc>
          <w:tcPr>
            <w:tcW w:w="3360" w:type="dxa"/>
          </w:tcPr>
          <w:p w14:paraId="27721A08" w14:textId="77777777" w:rsidR="00536CED" w:rsidRDefault="004721BD">
            <w:r>
              <w:t>—</w:t>
            </w:r>
          </w:p>
        </w:tc>
      </w:tr>
      <w:tr w:rsidR="00536CED" w14:paraId="65AA579B" w14:textId="77777777">
        <w:trPr>
          <w:jc w:val="center"/>
        </w:trPr>
        <w:tc>
          <w:tcPr>
            <w:tcW w:w="3360" w:type="dxa"/>
          </w:tcPr>
          <w:p w14:paraId="1E4D7429" w14:textId="77777777" w:rsidR="00536CED" w:rsidRDefault="004721BD">
            <w:r>
              <w:t>SERVICEORDERS</w:t>
            </w:r>
          </w:p>
        </w:tc>
        <w:tc>
          <w:tcPr>
            <w:tcW w:w="3360" w:type="dxa"/>
          </w:tcPr>
          <w:p w14:paraId="1C6E0271" w14:textId="77777777" w:rsidR="00536CED" w:rsidRDefault="004721BD">
            <w:r>
              <w:t>service_order_id</w:t>
            </w:r>
          </w:p>
        </w:tc>
        <w:tc>
          <w:tcPr>
            <w:tcW w:w="3360" w:type="dxa"/>
          </w:tcPr>
          <w:p w14:paraId="43606FB5" w14:textId="77777777" w:rsidR="00536CED" w:rsidRDefault="004721BD">
            <w:r>
              <w:t>reservation_id, service_id</w:t>
            </w:r>
          </w:p>
        </w:tc>
      </w:tr>
    </w:tbl>
    <w:p w14:paraId="281CBB57" w14:textId="74E7F491" w:rsidR="005C5938" w:rsidRDefault="003A4122">
      <w:pPr>
        <w:pStyle w:val="Heading1"/>
      </w:pPr>
      <w:r>
        <w:t>`</w:t>
      </w:r>
    </w:p>
    <w:p w14:paraId="52EFC1E1" w14:textId="75BE7F0B" w:rsidR="00536CED" w:rsidRPr="007937D3" w:rsidRDefault="004721BD">
      <w:pPr>
        <w:pStyle w:val="Heading1"/>
        <w:rPr>
          <w:sz w:val="36"/>
          <w:szCs w:val="36"/>
        </w:rPr>
      </w:pPr>
      <w:r w:rsidRPr="007937D3">
        <w:rPr>
          <w:sz w:val="36"/>
          <w:szCs w:val="36"/>
        </w:rPr>
        <w:t>Conclusion</w:t>
      </w:r>
    </w:p>
    <w:p w14:paraId="0357EA08" w14:textId="77777777" w:rsidR="007937D3" w:rsidRPr="007937D3" w:rsidRDefault="007937D3" w:rsidP="007937D3"/>
    <w:p w14:paraId="52EDB625" w14:textId="77777777" w:rsidR="00536CED" w:rsidRDefault="004721BD">
      <w:r>
        <w:t>The Hotel Management System has been modelled using eight entities: Guests, RoomTypes, Rooms, Staff, Reservations, Payments, Services, and ServiceOrders. The ER diagram represents the entities, attributes, keys, relationships, and cardinalities. The ER model is converted into a relational schema using primary keys and foreign keys. The many-to-many relationship between Reservations and Services is resolved through the ServiceOrders associative table. The resulting database structure reflects the core hotel workflow described in Assignment–01.</w:t>
      </w:r>
    </w:p>
    <w:p w14:paraId="6E911F90" w14:textId="16FC6E66" w:rsidR="00536CED" w:rsidRDefault="00536CED"/>
    <w:sectPr w:rsidR="00536CED" w:rsidSect="00034616">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14BAE" w14:textId="77777777" w:rsidR="00E260CB" w:rsidRDefault="00E260CB">
      <w:pPr>
        <w:spacing w:after="0" w:line="240" w:lineRule="auto"/>
      </w:pPr>
      <w:r>
        <w:separator/>
      </w:r>
    </w:p>
  </w:endnote>
  <w:endnote w:type="continuationSeparator" w:id="0">
    <w:p w14:paraId="30B7B3FB" w14:textId="77777777" w:rsidR="00E260CB" w:rsidRDefault="00E26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3FC9" w14:textId="77777777" w:rsidR="00536CED" w:rsidRDefault="004721BD">
    <w:pPr>
      <w:pStyle w:val="Footer"/>
      <w:jc w:val="center"/>
    </w:pPr>
    <w:r>
      <w:rPr>
        <w:sz w:val="16"/>
      </w:rPr>
      <w:t>DBMS Assignment – 02 | Hotel Management System | TEJASWINI 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7291B" w14:textId="77777777" w:rsidR="00E260CB" w:rsidRDefault="00E260CB">
      <w:pPr>
        <w:spacing w:after="0" w:line="240" w:lineRule="auto"/>
      </w:pPr>
      <w:r>
        <w:separator/>
      </w:r>
    </w:p>
  </w:footnote>
  <w:footnote w:type="continuationSeparator" w:id="0">
    <w:p w14:paraId="1B73CA4C" w14:textId="77777777" w:rsidR="00E260CB" w:rsidRDefault="00E260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442E09"/>
    <w:multiLevelType w:val="hybridMultilevel"/>
    <w:tmpl w:val="48D48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771182">
    <w:abstractNumId w:val="8"/>
  </w:num>
  <w:num w:numId="2" w16cid:durableId="1543640234">
    <w:abstractNumId w:val="6"/>
  </w:num>
  <w:num w:numId="3" w16cid:durableId="1635745240">
    <w:abstractNumId w:val="5"/>
  </w:num>
  <w:num w:numId="4" w16cid:durableId="433136091">
    <w:abstractNumId w:val="4"/>
  </w:num>
  <w:num w:numId="5" w16cid:durableId="1175026428">
    <w:abstractNumId w:val="7"/>
  </w:num>
  <w:num w:numId="6" w16cid:durableId="452287038">
    <w:abstractNumId w:val="3"/>
  </w:num>
  <w:num w:numId="7" w16cid:durableId="967854682">
    <w:abstractNumId w:val="2"/>
  </w:num>
  <w:num w:numId="8" w16cid:durableId="1352803562">
    <w:abstractNumId w:val="1"/>
  </w:num>
  <w:num w:numId="9" w16cid:durableId="673383206">
    <w:abstractNumId w:val="0"/>
  </w:num>
  <w:num w:numId="10" w16cid:durableId="8260477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CD"/>
    <w:rsid w:val="0015074B"/>
    <w:rsid w:val="0018007A"/>
    <w:rsid w:val="0029639D"/>
    <w:rsid w:val="00326F90"/>
    <w:rsid w:val="003A4122"/>
    <w:rsid w:val="004721BD"/>
    <w:rsid w:val="00536CED"/>
    <w:rsid w:val="005A586D"/>
    <w:rsid w:val="005C5938"/>
    <w:rsid w:val="005E044D"/>
    <w:rsid w:val="00625D68"/>
    <w:rsid w:val="006D5A17"/>
    <w:rsid w:val="00700163"/>
    <w:rsid w:val="00756CD0"/>
    <w:rsid w:val="007937D3"/>
    <w:rsid w:val="0098709F"/>
    <w:rsid w:val="00A32475"/>
    <w:rsid w:val="00AA1D8D"/>
    <w:rsid w:val="00AB01AB"/>
    <w:rsid w:val="00B14448"/>
    <w:rsid w:val="00B47730"/>
    <w:rsid w:val="00BA2E3B"/>
    <w:rsid w:val="00CB0664"/>
    <w:rsid w:val="00CF40D1"/>
    <w:rsid w:val="00DC74D1"/>
    <w:rsid w:val="00E222E7"/>
    <w:rsid w:val="00E260CB"/>
    <w:rsid w:val="00F1477E"/>
    <w:rsid w:val="00F360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B3EA6"/>
  <w14:defaultImageDpi w14:val="300"/>
  <w15:docId w15:val="{96E400FB-99A3-429F-9803-789DDCA9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Tejaswini M</cp:lastModifiedBy>
  <cp:revision>2</cp:revision>
  <dcterms:created xsi:type="dcterms:W3CDTF">2026-09-26T05:43:00Z</dcterms:created>
  <dcterms:modified xsi:type="dcterms:W3CDTF">2026-09-26T05:43:00Z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843ca281-ccb2-4584-a043-cbf2f1725d71</vt:lpwstr>
  </property>
</Properties>
</file>